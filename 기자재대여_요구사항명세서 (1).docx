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0F6E56"/>
          <w:sz w:val="44"/>
        </w:rPr>
        <w:t>스마트 학과 기자재 대여 관리 앱</w:t>
      </w:r>
    </w:p>
    <w:p>
      <w:pPr>
        <w:jc w:val="center"/>
      </w:pPr>
      <w:r>
        <w:rPr>
          <w:color w:val="185FA5"/>
          <w:sz w:val="28"/>
        </w:rPr>
        <w:t>소프트웨어 요구사항 명세서 (SRS)</w:t>
      </w:r>
    </w:p>
    <w:p/>
    <w:p>
      <w:pPr>
        <w:jc w:val="center"/>
      </w:pPr>
      <w:r>
        <w:rPr>
          <w:color w:val="888780"/>
          <w:sz w:val="20"/>
        </w:rPr>
        <w:t>버전 1.0  |  작성일: 2026년 04월 12일</w:t>
      </w:r>
    </w:p>
    <w:p>
      <w:r>
        <w:br w:type="page"/>
      </w:r>
    </w:p>
    <w:p>
      <w:pPr>
        <w:spacing w:before="360" w:after="120"/>
        <w:pBdr>
          <w:bottom w:val="single" w:sz="6" w:space="1" w:color="1D9E75"/>
        </w:pBdr>
      </w:pPr>
      <w:r>
        <w:rPr>
          <w:b/>
          <w:color w:val="0F6E56"/>
          <w:sz w:val="32"/>
        </w:rPr>
        <w:t>1. 프로젝트 개요</w:t>
      </w:r>
    </w:p>
    <w:p>
      <w:pPr>
        <w:spacing w:before="240" w:after="80"/>
      </w:pPr>
      <w:r>
        <w:rPr>
          <w:b/>
          <w:color w:val="185FA5"/>
          <w:sz w:val="26"/>
        </w:rPr>
        <w:t>1.1 목적</w:t>
      </w:r>
    </w:p>
    <w:p>
      <w:pPr>
        <w:spacing w:after="80"/>
      </w:pPr>
      <w:r>
        <w:t>본 문서는 학과 사무실에서 관리하는 노트북, 카메라, 태블릿 등 기자재의 대여 및 반납을 스마트폰 앱으로 간편하게 처리할 수 있는 시스템의 요구사항을 정의한다. 기존 종이 장부 방식을 디지털화하여 관리 효율을 높이고, QR 코드 기반의 빠른 대여/반납 처리와 실시간 재고 파악을 목표로 한다.</w:t>
      </w:r>
    </w:p>
    <w:p>
      <w:pPr>
        <w:spacing w:before="240" w:after="80"/>
      </w:pPr>
      <w:r>
        <w:rPr>
          <w:b/>
          <w:color w:val="185FA5"/>
          <w:sz w:val="26"/>
        </w:rPr>
        <w:t>1.2 범위</w:t>
      </w:r>
    </w:p>
    <w:p>
      <w:pPr>
        <w:pStyle w:val="ListBullet"/>
        <w:spacing w:after="40"/>
        <w:ind w:left="432"/>
      </w:pPr>
      <w:r>
        <w:rPr>
          <w:sz w:val="21"/>
        </w:rPr>
        <w:t>모바일 앱 (iOS / Android) — React Native 기반</w:t>
      </w:r>
    </w:p>
    <w:p>
      <w:pPr>
        <w:pStyle w:val="ListBullet"/>
        <w:spacing w:after="40"/>
        <w:ind w:left="432"/>
      </w:pPr>
      <w:r>
        <w:rPr>
          <w:sz w:val="21"/>
        </w:rPr>
        <w:t>관리자 웹 대시보드 — React 기반</w:t>
      </w:r>
    </w:p>
    <w:p>
      <w:pPr>
        <w:pStyle w:val="ListBullet"/>
        <w:spacing w:after="40"/>
        <w:ind w:left="432"/>
      </w:pPr>
      <w:r>
        <w:rPr>
          <w:sz w:val="21"/>
        </w:rPr>
        <w:t>백엔드 API 서버 — Node.js + PostgreSQL</w:t>
      </w:r>
    </w:p>
    <w:p>
      <w:pPr>
        <w:pStyle w:val="ListBullet"/>
        <w:spacing w:after="40"/>
        <w:ind w:left="432"/>
      </w:pPr>
      <w:r>
        <w:rPr>
          <w:sz w:val="21"/>
        </w:rPr>
        <w:t>QR 코드 생성 및 스캔 모듈</w:t>
      </w:r>
    </w:p>
    <w:p>
      <w:pPr>
        <w:pStyle w:val="ListBullet"/>
        <w:spacing w:after="40"/>
        <w:ind w:left="432"/>
      </w:pPr>
      <w:r>
        <w:rPr>
          <w:sz w:val="21"/>
        </w:rPr>
        <w:t>푸시 알림 서비스</w:t>
      </w:r>
    </w:p>
    <w:p>
      <w:pPr>
        <w:spacing w:before="240" w:after="80"/>
      </w:pPr>
      <w:r>
        <w:rPr>
          <w:b/>
          <w:color w:val="185FA5"/>
          <w:sz w:val="26"/>
        </w:rPr>
        <w:t>1.3 사용자 유형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사용자 유형</w:t>
            </w:r>
          </w:p>
        </w:tc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주요 권한</w:t>
            </w:r>
          </w:p>
        </w:tc>
      </w:tr>
      <w:tr>
        <w:tc>
          <w:tcPr>
            <w:tcW w:type="dxa" w:w="3041"/>
            <w:shd w:val="clear" w:color="auto" w:fill="E1F5EE"/>
          </w:tcPr>
          <w:p>
            <w:r>
              <w:t>일반 사용자 (학생)</w:t>
            </w:r>
          </w:p>
        </w:tc>
        <w:tc>
          <w:tcPr>
            <w:tcW w:type="dxa" w:w="3041"/>
            <w:shd w:val="clear" w:color="auto" w:fill="E1F5EE"/>
          </w:tcPr>
          <w:p>
            <w:r>
              <w:t>기자재 대여 및 반납을 신청하는 학생</w:t>
            </w:r>
          </w:p>
        </w:tc>
        <w:tc>
          <w:tcPr>
            <w:tcW w:type="dxa" w:w="3041"/>
            <w:shd w:val="clear" w:color="auto" w:fill="E1F5EE"/>
          </w:tcPr>
          <w:p>
            <w:r>
              <w:t>기자재 조회, 대여 신청, 반납, 파손 신고</w:t>
            </w:r>
          </w:p>
        </w:tc>
      </w:tr>
      <w:tr>
        <w:tc>
          <w:tcPr>
            <w:tcW w:type="dxa" w:w="3041"/>
          </w:tcPr>
          <w:p>
            <w:r>
              <w:t>관리자</w:t>
            </w:r>
          </w:p>
        </w:tc>
        <w:tc>
          <w:tcPr>
            <w:tcW w:type="dxa" w:w="3041"/>
          </w:tcPr>
          <w:p>
            <w:r>
              <w:t>학과 사무실 담당자</w:t>
            </w:r>
          </w:p>
        </w:tc>
        <w:tc>
          <w:tcPr>
            <w:tcW w:type="dxa" w:w="3041"/>
          </w:tcPr>
          <w:p>
            <w:r>
              <w:t>전체 기능 + 강제반납, 패널티 부과, 기자재 등록/삭제</w:t>
            </w:r>
          </w:p>
        </w:tc>
      </w:tr>
    </w:tbl>
    <w:p/>
    <w:p>
      <w:pPr>
        <w:spacing w:before="360" w:after="120"/>
        <w:pBdr>
          <w:bottom w:val="single" w:sz="6" w:space="1" w:color="1D9E75"/>
        </w:pBdr>
      </w:pPr>
      <w:r>
        <w:rPr>
          <w:b/>
          <w:color w:val="0F6E56"/>
          <w:sz w:val="32"/>
        </w:rPr>
        <w:t>2. 기능 요구사항</w:t>
      </w:r>
    </w:p>
    <w:p>
      <w:pPr>
        <w:spacing w:before="240" w:after="80"/>
      </w:pPr>
      <w:r>
        <w:rPr>
          <w:b/>
          <w:color w:val="185FA5"/>
          <w:sz w:val="26"/>
        </w:rPr>
        <w:t>2.1 기자재 카테고리 관리</w:t>
      </w:r>
    </w:p>
    <w:p>
      <w:pPr>
        <w:spacing w:after="80"/>
      </w:pPr>
      <w:r>
        <w:t>기자재는 카테고리별로 분류하여 관리하며 체계적인 재고 파악이 가능해야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요구사항 ID</w:t>
            </w:r>
          </w:p>
        </w:tc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우선순위</w:t>
            </w:r>
          </w:p>
        </w:tc>
      </w:tr>
      <w:tr>
        <w:tc>
          <w:tcPr>
            <w:tcW w:type="dxa" w:w="3041"/>
            <w:shd w:val="clear" w:color="auto" w:fill="F1EFE8"/>
          </w:tcPr>
          <w:p>
            <w:r>
              <w:t>FR-01</w:t>
            </w:r>
          </w:p>
        </w:tc>
        <w:tc>
          <w:tcPr>
            <w:tcW w:type="dxa" w:w="3041"/>
            <w:shd w:val="clear" w:color="auto" w:fill="F1EFE8"/>
          </w:tcPr>
          <w:p>
            <w:r>
              <w:t>카테고리 등록/수정/삭제 (관리자)</w:t>
            </w:r>
          </w:p>
        </w:tc>
        <w:tc>
          <w:tcPr>
            <w:tcW w:type="dxa" w:w="3041"/>
            <w:shd w:val="clear" w:color="auto" w:fill="F1EFE8"/>
          </w:tcPr>
          <w:p>
            <w:r>
              <w:t>필수</w:t>
            </w:r>
          </w:p>
        </w:tc>
      </w:tr>
      <w:tr>
        <w:tc>
          <w:tcPr>
            <w:tcW w:type="dxa" w:w="3041"/>
          </w:tcPr>
          <w:p>
            <w:r>
              <w:t>FR-02</w:t>
            </w:r>
          </w:p>
        </w:tc>
        <w:tc>
          <w:tcPr>
            <w:tcW w:type="dxa" w:w="3041"/>
          </w:tcPr>
          <w:p>
            <w:r>
              <w:t>카테고리별 기자재 목록 조회</w:t>
            </w:r>
          </w:p>
        </w:tc>
        <w:tc>
          <w:tcPr>
            <w:tcW w:type="dxa" w:w="3041"/>
          </w:tcPr>
          <w:p>
            <w:r>
              <w:t>필수</w:t>
            </w:r>
          </w:p>
        </w:tc>
      </w:tr>
      <w:tr>
        <w:tc>
          <w:tcPr>
            <w:tcW w:type="dxa" w:w="3041"/>
            <w:shd w:val="clear" w:color="auto" w:fill="F1EFE8"/>
          </w:tcPr>
          <w:p>
            <w:r>
              <w:t>FR-03</w:t>
            </w:r>
          </w:p>
        </w:tc>
        <w:tc>
          <w:tcPr>
            <w:tcW w:type="dxa" w:w="3041"/>
            <w:shd w:val="clear" w:color="auto" w:fill="F1EFE8"/>
          </w:tcPr>
          <w:p>
            <w:r>
              <w:t>카테고리별 대여 현황 통계 집계</w:t>
            </w:r>
          </w:p>
        </w:tc>
        <w:tc>
          <w:tcPr>
            <w:tcW w:type="dxa" w:w="3041"/>
            <w:shd w:val="clear" w:color="auto" w:fill="F1EFE8"/>
          </w:tcPr>
          <w:p>
            <w:r>
              <w:t>필수</w:t>
            </w:r>
          </w:p>
        </w:tc>
      </w:tr>
      <w:tr>
        <w:tc>
          <w:tcPr>
            <w:tcW w:type="dxa" w:w="3041"/>
          </w:tcPr>
          <w:p>
            <w:r>
              <w:t>FR-04</w:t>
            </w:r>
          </w:p>
        </w:tc>
        <w:tc>
          <w:tcPr>
            <w:tcW w:type="dxa" w:w="3041"/>
          </w:tcPr>
          <w:p>
            <w:r>
              <w:t>카테고리 아이콘 및 색상 커스터마이징</w:t>
            </w:r>
          </w:p>
        </w:tc>
        <w:tc>
          <w:tcPr>
            <w:tcW w:type="dxa" w:w="3041"/>
          </w:tcPr>
          <w:p>
            <w:r>
              <w:t>선택</w:t>
            </w:r>
          </w:p>
        </w:tc>
      </w:tr>
    </w:tbl>
    <w:p/>
    <w:p>
      <w:pPr>
        <w:spacing w:before="240" w:after="80"/>
      </w:pPr>
      <w:r>
        <w:rPr>
          <w:b/>
          <w:color w:val="185FA5"/>
          <w:sz w:val="26"/>
        </w:rPr>
        <w:t>2.2 QR 코드 생성 및 스캔</w:t>
      </w:r>
    </w:p>
    <w:p>
      <w:pPr>
        <w:spacing w:after="80"/>
      </w:pPr>
      <w:r>
        <w:t>기자재별로 고유 QR 코드를 생성하여 빠른 대여/반납 처리를 지원한다.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요구사항 ID</w:t>
            </w:r>
          </w:p>
        </w:tc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우선순위</w:t>
            </w:r>
          </w:p>
        </w:tc>
      </w:tr>
      <w:tr>
        <w:tc>
          <w:tcPr>
            <w:tcW w:type="dxa" w:w="3041"/>
            <w:shd w:val="clear" w:color="auto" w:fill="F1EFE8"/>
          </w:tcPr>
          <w:p>
            <w:r>
              <w:t>FR-05</w:t>
            </w:r>
          </w:p>
        </w:tc>
        <w:tc>
          <w:tcPr>
            <w:tcW w:type="dxa" w:w="3041"/>
            <w:shd w:val="clear" w:color="auto" w:fill="F1EFE8"/>
          </w:tcPr>
          <w:p>
            <w:r>
              <w:t>기자재 등록 시 고유 QR 코드 자동 생성</w:t>
            </w:r>
          </w:p>
        </w:tc>
        <w:tc>
          <w:tcPr>
            <w:tcW w:type="dxa" w:w="3041"/>
            <w:shd w:val="clear" w:color="auto" w:fill="F1EFE8"/>
          </w:tcPr>
          <w:p>
            <w:r>
              <w:t>필수</w:t>
            </w:r>
          </w:p>
        </w:tc>
      </w:tr>
      <w:tr>
        <w:tc>
          <w:tcPr>
            <w:tcW w:type="dxa" w:w="3041"/>
          </w:tcPr>
          <w:p>
            <w:r>
              <w:t>FR-06</w:t>
            </w:r>
          </w:p>
        </w:tc>
        <w:tc>
          <w:tcPr>
            <w:tcW w:type="dxa" w:w="3041"/>
          </w:tcPr>
          <w:p>
            <w:r>
              <w:t>QR 코드 이미지 PDF 출력 (스티커 부착용)</w:t>
            </w:r>
          </w:p>
        </w:tc>
        <w:tc>
          <w:tcPr>
            <w:tcW w:type="dxa" w:w="3041"/>
          </w:tcPr>
          <w:p>
            <w:r>
              <w:t>필수</w:t>
            </w:r>
          </w:p>
        </w:tc>
      </w:tr>
      <w:tr>
        <w:tc>
          <w:tcPr>
            <w:tcW w:type="dxa" w:w="3041"/>
            <w:shd w:val="clear" w:color="auto" w:fill="F1EFE8"/>
          </w:tcPr>
          <w:p>
            <w:r>
              <w:t>FR-07</w:t>
            </w:r>
          </w:p>
        </w:tc>
        <w:tc>
          <w:tcPr>
            <w:tcW w:type="dxa" w:w="3041"/>
            <w:shd w:val="clear" w:color="auto" w:fill="F1EFE8"/>
          </w:tcPr>
          <w:p>
            <w:r>
              <w:t>앱 내 카메라로 QR 코드 스캔 → 기자재 정보 자동 로드</w:t>
            </w:r>
          </w:p>
        </w:tc>
        <w:tc>
          <w:tcPr>
            <w:tcW w:type="dxa" w:w="3041"/>
            <w:shd w:val="clear" w:color="auto" w:fill="F1EFE8"/>
          </w:tcPr>
          <w:p>
            <w:r>
              <w:t>필수</w:t>
            </w:r>
          </w:p>
        </w:tc>
      </w:tr>
      <w:tr>
        <w:tc>
          <w:tcPr>
            <w:tcW w:type="dxa" w:w="3041"/>
          </w:tcPr>
          <w:p>
            <w:r>
              <w:t>FR-08</w:t>
            </w:r>
          </w:p>
        </w:tc>
        <w:tc>
          <w:tcPr>
            <w:tcW w:type="dxa" w:w="3041"/>
          </w:tcPr>
          <w:p>
            <w:r>
              <w:t>스캔 후 1단계로 대여 또는 반납 선택 처리</w:t>
            </w:r>
          </w:p>
        </w:tc>
        <w:tc>
          <w:tcPr>
            <w:tcW w:type="dxa" w:w="3041"/>
          </w:tcPr>
          <w:p>
            <w:r>
              <w:t>필수</w:t>
            </w:r>
          </w:p>
        </w:tc>
      </w:tr>
      <w:tr>
        <w:tc>
          <w:tcPr>
            <w:tcW w:type="dxa" w:w="3041"/>
            <w:shd w:val="clear" w:color="auto" w:fill="F1EFE8"/>
          </w:tcPr>
          <w:p>
            <w:r>
              <w:t>FR-09</w:t>
            </w:r>
          </w:p>
        </w:tc>
        <w:tc>
          <w:tcPr>
            <w:tcW w:type="dxa" w:w="3041"/>
            <w:shd w:val="clear" w:color="auto" w:fill="F1EFE8"/>
          </w:tcPr>
          <w:p>
            <w:r>
              <w:t>QR 코드 손상 시 수동 코드 입력 대체 처리</w:t>
            </w:r>
          </w:p>
        </w:tc>
        <w:tc>
          <w:tcPr>
            <w:tcW w:type="dxa" w:w="3041"/>
            <w:shd w:val="clear" w:color="auto" w:fill="F1EFE8"/>
          </w:tcPr>
          <w:p>
            <w:r>
              <w:t>필수</w:t>
            </w:r>
          </w:p>
        </w:tc>
      </w:tr>
    </w:tbl>
    <w:p/>
    <w:p>
      <w:pPr>
        <w:spacing w:before="240" w:after="80"/>
      </w:pPr>
      <w:r>
        <w:rPr>
          <w:b/>
          <w:color w:val="185FA5"/>
          <w:sz w:val="26"/>
        </w:rPr>
        <w:t>2.3 대여 기간 설정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요구사항 ID</w:t>
            </w:r>
          </w:p>
        </w:tc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우선순위</w:t>
            </w:r>
          </w:p>
        </w:tc>
      </w:tr>
      <w:tr>
        <w:tc>
          <w:tcPr>
            <w:tcW w:type="dxa" w:w="3041"/>
            <w:shd w:val="clear" w:color="auto" w:fill="F1EFE8"/>
          </w:tcPr>
          <w:p>
            <w:r>
              <w:t>FR-10</w:t>
            </w:r>
          </w:p>
        </w:tc>
        <w:tc>
          <w:tcPr>
            <w:tcW w:type="dxa" w:w="3041"/>
            <w:shd w:val="clear" w:color="auto" w:fill="F1EFE8"/>
          </w:tcPr>
          <w:p>
            <w:r>
              <w:t>대여 신청 시 반납 예정일 직접 선택 (캘린더 UI)</w:t>
            </w:r>
          </w:p>
        </w:tc>
        <w:tc>
          <w:tcPr>
            <w:tcW w:type="dxa" w:w="3041"/>
            <w:shd w:val="clear" w:color="auto" w:fill="F1EFE8"/>
          </w:tcPr>
          <w:p>
            <w:r>
              <w:t>필수</w:t>
            </w:r>
          </w:p>
        </w:tc>
      </w:tr>
      <w:tr>
        <w:tc>
          <w:tcPr>
            <w:tcW w:type="dxa" w:w="3041"/>
          </w:tcPr>
          <w:p>
            <w:r>
              <w:t>FR-11</w:t>
            </w:r>
          </w:p>
        </w:tc>
        <w:tc>
          <w:tcPr>
            <w:tcW w:type="dxa" w:w="3041"/>
          </w:tcPr>
          <w:p>
            <w:r>
              <w:t>카테고리별 최대 대여 가능 기간 설정 (관리자)</w:t>
            </w:r>
          </w:p>
        </w:tc>
        <w:tc>
          <w:tcPr>
            <w:tcW w:type="dxa" w:w="3041"/>
          </w:tcPr>
          <w:p>
            <w:r>
              <w:t>필수</w:t>
            </w:r>
          </w:p>
        </w:tc>
      </w:tr>
      <w:tr>
        <w:tc>
          <w:tcPr>
            <w:tcW w:type="dxa" w:w="3041"/>
            <w:shd w:val="clear" w:color="auto" w:fill="F1EFE8"/>
          </w:tcPr>
          <w:p>
            <w:r>
              <w:t>FR-12</w:t>
            </w:r>
          </w:p>
        </w:tc>
        <w:tc>
          <w:tcPr>
            <w:tcW w:type="dxa" w:w="3041"/>
            <w:shd w:val="clear" w:color="auto" w:fill="F1EFE8"/>
          </w:tcPr>
          <w:p>
            <w:r>
              <w:t>대여 기간 연장 신청 (반납 예정일 3일 전까지)</w:t>
            </w:r>
          </w:p>
        </w:tc>
        <w:tc>
          <w:tcPr>
            <w:tcW w:type="dxa" w:w="3041"/>
            <w:shd w:val="clear" w:color="auto" w:fill="F1EFE8"/>
          </w:tcPr>
          <w:p>
            <w:r>
              <w:t>필수</w:t>
            </w:r>
          </w:p>
        </w:tc>
      </w:tr>
      <w:tr>
        <w:tc>
          <w:tcPr>
            <w:tcW w:type="dxa" w:w="3041"/>
          </w:tcPr>
          <w:p>
            <w:r>
              <w:t>FR-13</w:t>
            </w:r>
          </w:p>
        </w:tc>
        <w:tc>
          <w:tcPr>
            <w:tcW w:type="dxa" w:w="3041"/>
          </w:tcPr>
          <w:p>
            <w:r>
              <w:t>연장 요청 시 관리자 승인/거절 처리</w:t>
            </w:r>
          </w:p>
        </w:tc>
        <w:tc>
          <w:tcPr>
            <w:tcW w:type="dxa" w:w="3041"/>
          </w:tcPr>
          <w:p>
            <w:r>
              <w:t>필수</w:t>
            </w:r>
          </w:p>
        </w:tc>
      </w:tr>
      <w:tr>
        <w:tc>
          <w:tcPr>
            <w:tcW w:type="dxa" w:w="3041"/>
            <w:shd w:val="clear" w:color="auto" w:fill="F1EFE8"/>
          </w:tcPr>
          <w:p>
            <w:r>
              <w:t>FR-14</w:t>
            </w:r>
          </w:p>
        </w:tc>
        <w:tc>
          <w:tcPr>
            <w:tcW w:type="dxa" w:w="3041"/>
            <w:shd w:val="clear" w:color="auto" w:fill="F1EFE8"/>
          </w:tcPr>
          <w:p>
            <w:r>
              <w:t>최대 연장 횟수 제한 설정 (관리자)</w:t>
            </w:r>
          </w:p>
        </w:tc>
        <w:tc>
          <w:tcPr>
            <w:tcW w:type="dxa" w:w="3041"/>
            <w:shd w:val="clear" w:color="auto" w:fill="F1EFE8"/>
          </w:tcPr>
          <w:p>
            <w:r>
              <w:t>선택</w:t>
            </w:r>
          </w:p>
        </w:tc>
      </w:tr>
    </w:tbl>
    <w:p/>
    <w:p>
      <w:pPr>
        <w:spacing w:before="240" w:after="80"/>
      </w:pPr>
      <w:r>
        <w:rPr>
          <w:b/>
          <w:color w:val="185FA5"/>
          <w:sz w:val="26"/>
        </w:rPr>
        <w:t>2.4 제품 이미지 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요구사항 ID</w:t>
            </w:r>
          </w:p>
        </w:tc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우선순위</w:t>
            </w:r>
          </w:p>
        </w:tc>
      </w:tr>
      <w:tr>
        <w:tc>
          <w:tcPr>
            <w:tcW w:type="dxa" w:w="3041"/>
            <w:shd w:val="clear" w:color="auto" w:fill="F1EFE8"/>
          </w:tcPr>
          <w:p>
            <w:r>
              <w:t>FR-15</w:t>
            </w:r>
          </w:p>
        </w:tc>
        <w:tc>
          <w:tcPr>
            <w:tcW w:type="dxa" w:w="3041"/>
            <w:shd w:val="clear" w:color="auto" w:fill="F1EFE8"/>
          </w:tcPr>
          <w:p>
            <w:r>
              <w:t>기자재 등록 시 대표 이미지 업로드 (최대 3장)</w:t>
            </w:r>
          </w:p>
        </w:tc>
        <w:tc>
          <w:tcPr>
            <w:tcW w:type="dxa" w:w="3041"/>
            <w:shd w:val="clear" w:color="auto" w:fill="F1EFE8"/>
          </w:tcPr>
          <w:p>
            <w:r>
              <w:t>필수</w:t>
            </w:r>
          </w:p>
        </w:tc>
      </w:tr>
      <w:tr>
        <w:tc>
          <w:tcPr>
            <w:tcW w:type="dxa" w:w="3041"/>
          </w:tcPr>
          <w:p>
            <w:r>
              <w:t>FR-16</w:t>
            </w:r>
          </w:p>
        </w:tc>
        <w:tc>
          <w:tcPr>
            <w:tcW w:type="dxa" w:w="3041"/>
          </w:tcPr>
          <w:p>
            <w:r>
              <w:t>기자재 상세 화면에 이미지 슬라이더 표시</w:t>
            </w:r>
          </w:p>
        </w:tc>
        <w:tc>
          <w:tcPr>
            <w:tcW w:type="dxa" w:w="3041"/>
          </w:tcPr>
          <w:p>
            <w:r>
              <w:t>필수</w:t>
            </w:r>
          </w:p>
        </w:tc>
      </w:tr>
      <w:tr>
        <w:tc>
          <w:tcPr>
            <w:tcW w:type="dxa" w:w="3041"/>
            <w:shd w:val="clear" w:color="auto" w:fill="F1EFE8"/>
          </w:tcPr>
          <w:p>
            <w:r>
              <w:t>FR-17</w:t>
            </w:r>
          </w:p>
        </w:tc>
        <w:tc>
          <w:tcPr>
            <w:tcW w:type="dxa" w:w="3041"/>
            <w:shd w:val="clear" w:color="auto" w:fill="F1EFE8"/>
          </w:tcPr>
          <w:p>
            <w:r>
              <w:t>이미지 변경/삭제 (관리자)</w:t>
            </w:r>
          </w:p>
        </w:tc>
        <w:tc>
          <w:tcPr>
            <w:tcW w:type="dxa" w:w="3041"/>
            <w:shd w:val="clear" w:color="auto" w:fill="F1EFE8"/>
          </w:tcPr>
          <w:p>
            <w:r>
              <w:t>필수</w:t>
            </w:r>
          </w:p>
        </w:tc>
      </w:tr>
    </w:tbl>
    <w:p/>
    <w:p>
      <w:pPr>
        <w:spacing w:before="240" w:after="80"/>
      </w:pPr>
      <w:r>
        <w:rPr>
          <w:b/>
          <w:color w:val="185FA5"/>
          <w:sz w:val="26"/>
        </w:rPr>
        <w:t>2.5 반납 전 제품 상태 촬영</w:t>
      </w:r>
    </w:p>
    <w:p>
      <w:pPr>
        <w:spacing w:after="80"/>
      </w:pPr>
      <w:r>
        <w:t>반납 시 기자재 상태를 사진으로 기록하여 파손/분쟁 발생 시 근거 자료로 활용한다.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요구사항 ID</w:t>
            </w:r>
          </w:p>
        </w:tc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우선순위</w:t>
            </w:r>
          </w:p>
        </w:tc>
      </w:tr>
      <w:tr>
        <w:tc>
          <w:tcPr>
            <w:tcW w:type="dxa" w:w="3041"/>
            <w:shd w:val="clear" w:color="auto" w:fill="F1EFE8"/>
          </w:tcPr>
          <w:p>
            <w:r>
              <w:t>FR-18</w:t>
            </w:r>
          </w:p>
        </w:tc>
        <w:tc>
          <w:tcPr>
            <w:tcW w:type="dxa" w:w="3041"/>
            <w:shd w:val="clear" w:color="auto" w:fill="F1EFE8"/>
          </w:tcPr>
          <w:p>
            <w:r>
              <w:t>반납 처리 시 앱 카메라로 사진 촬영 필수 (최소 1장)</w:t>
            </w:r>
          </w:p>
        </w:tc>
        <w:tc>
          <w:tcPr>
            <w:tcW w:type="dxa" w:w="3041"/>
            <w:shd w:val="clear" w:color="auto" w:fill="F1EFE8"/>
          </w:tcPr>
          <w:p>
            <w:r>
              <w:t>필수</w:t>
            </w:r>
          </w:p>
        </w:tc>
      </w:tr>
      <w:tr>
        <w:tc>
          <w:tcPr>
            <w:tcW w:type="dxa" w:w="3041"/>
          </w:tcPr>
          <w:p>
            <w:r>
              <w:t>FR-19</w:t>
            </w:r>
          </w:p>
        </w:tc>
        <w:tc>
          <w:tcPr>
            <w:tcW w:type="dxa" w:w="3041"/>
          </w:tcPr>
          <w:p>
            <w:r>
              <w:t>촬영 사진과 반납 일시를 서버에 자동 저장</w:t>
            </w:r>
          </w:p>
        </w:tc>
        <w:tc>
          <w:tcPr>
            <w:tcW w:type="dxa" w:w="3041"/>
          </w:tcPr>
          <w:p>
            <w:r>
              <w:t>필수</w:t>
            </w:r>
          </w:p>
        </w:tc>
      </w:tr>
      <w:tr>
        <w:tc>
          <w:tcPr>
            <w:tcW w:type="dxa" w:w="3041"/>
            <w:shd w:val="clear" w:color="auto" w:fill="F1EFE8"/>
          </w:tcPr>
          <w:p>
            <w:r>
              <w:t>FR-20</w:t>
            </w:r>
          </w:p>
        </w:tc>
        <w:tc>
          <w:tcPr>
            <w:tcW w:type="dxa" w:w="3041"/>
            <w:shd w:val="clear" w:color="auto" w:fill="F1EFE8"/>
          </w:tcPr>
          <w:p>
            <w:r>
              <w:t>관리자 대시보드에서 반납 사진 이력 조회</w:t>
            </w:r>
          </w:p>
        </w:tc>
        <w:tc>
          <w:tcPr>
            <w:tcW w:type="dxa" w:w="3041"/>
            <w:shd w:val="clear" w:color="auto" w:fill="F1EFE8"/>
          </w:tcPr>
          <w:p>
            <w:r>
              <w:t>필수</w:t>
            </w:r>
          </w:p>
        </w:tc>
      </w:tr>
      <w:tr>
        <w:tc>
          <w:tcPr>
            <w:tcW w:type="dxa" w:w="3041"/>
          </w:tcPr>
          <w:p>
            <w:r>
              <w:t>FR-21</w:t>
            </w:r>
          </w:p>
        </w:tc>
        <w:tc>
          <w:tcPr>
            <w:tcW w:type="dxa" w:w="3041"/>
          </w:tcPr>
          <w:p>
            <w:r>
              <w:t>사진 메타데이터(GPS, 타임스탬프) 함께 저장</w:t>
            </w:r>
          </w:p>
        </w:tc>
        <w:tc>
          <w:tcPr>
            <w:tcW w:type="dxa" w:w="3041"/>
          </w:tcPr>
          <w:p>
            <w:r>
              <w:t>선택</w:t>
            </w:r>
          </w:p>
        </w:tc>
      </w:tr>
    </w:tbl>
    <w:p/>
    <w:p>
      <w:pPr>
        <w:spacing w:before="240" w:after="80"/>
      </w:pPr>
      <w:r>
        <w:rPr>
          <w:b/>
          <w:color w:val="185FA5"/>
          <w:sz w:val="26"/>
        </w:rPr>
        <w:t>2.6 관리자 대시보드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요구사항 ID</w:t>
            </w:r>
          </w:p>
        </w:tc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우선순위</w:t>
            </w:r>
          </w:p>
        </w:tc>
      </w:tr>
      <w:tr>
        <w:tc>
          <w:tcPr>
            <w:tcW w:type="dxa" w:w="3041"/>
            <w:shd w:val="clear" w:color="auto" w:fill="F1EFE8"/>
          </w:tcPr>
          <w:p>
            <w:r>
              <w:t>FR-22</w:t>
            </w:r>
          </w:p>
        </w:tc>
        <w:tc>
          <w:tcPr>
            <w:tcW w:type="dxa" w:w="3041"/>
            <w:shd w:val="clear" w:color="auto" w:fill="F1EFE8"/>
          </w:tcPr>
          <w:p>
            <w:r>
              <w:t>전체 기자재 현황 (대여 가능/대여 중/연체) 실시간 집계</w:t>
            </w:r>
          </w:p>
        </w:tc>
        <w:tc>
          <w:tcPr>
            <w:tcW w:type="dxa" w:w="3041"/>
            <w:shd w:val="clear" w:color="auto" w:fill="F1EFE8"/>
          </w:tcPr>
          <w:p>
            <w:r>
              <w:t>필수</w:t>
            </w:r>
          </w:p>
        </w:tc>
      </w:tr>
      <w:tr>
        <w:tc>
          <w:tcPr>
            <w:tcW w:type="dxa" w:w="3041"/>
          </w:tcPr>
          <w:p>
            <w:r>
              <w:t>FR-23</w:t>
            </w:r>
          </w:p>
        </w:tc>
        <w:tc>
          <w:tcPr>
            <w:tcW w:type="dxa" w:w="3041"/>
          </w:tcPr>
          <w:p>
            <w:r>
              <w:t>카테고리별 대여율 시각화 차트</w:t>
            </w:r>
          </w:p>
        </w:tc>
        <w:tc>
          <w:tcPr>
            <w:tcW w:type="dxa" w:w="3041"/>
          </w:tcPr>
          <w:p>
            <w:r>
              <w:t>필수</w:t>
            </w:r>
          </w:p>
        </w:tc>
      </w:tr>
      <w:tr>
        <w:tc>
          <w:tcPr>
            <w:tcW w:type="dxa" w:w="3041"/>
            <w:shd w:val="clear" w:color="auto" w:fill="F1EFE8"/>
          </w:tcPr>
          <w:p>
            <w:r>
              <w:t>FR-24</w:t>
            </w:r>
          </w:p>
        </w:tc>
        <w:tc>
          <w:tcPr>
            <w:tcW w:type="dxa" w:w="3041"/>
            <w:shd w:val="clear" w:color="auto" w:fill="F1EFE8"/>
          </w:tcPr>
          <w:p>
            <w:r>
              <w:t>오늘 반납 예정 목록 및 연체 목록</w:t>
            </w:r>
          </w:p>
        </w:tc>
        <w:tc>
          <w:tcPr>
            <w:tcW w:type="dxa" w:w="3041"/>
            <w:shd w:val="clear" w:color="auto" w:fill="F1EFE8"/>
          </w:tcPr>
          <w:p>
            <w:r>
              <w:t>필수</w:t>
            </w:r>
          </w:p>
        </w:tc>
      </w:tr>
      <w:tr>
        <w:tc>
          <w:tcPr>
            <w:tcW w:type="dxa" w:w="3041"/>
          </w:tcPr>
          <w:p>
            <w:r>
              <w:t>FR-25</w:t>
            </w:r>
          </w:p>
        </w:tc>
        <w:tc>
          <w:tcPr>
            <w:tcW w:type="dxa" w:w="3041"/>
          </w:tcPr>
          <w:p>
            <w:r>
              <w:t>최근 대여/반납 이력 조회</w:t>
            </w:r>
          </w:p>
        </w:tc>
        <w:tc>
          <w:tcPr>
            <w:tcW w:type="dxa" w:w="3041"/>
          </w:tcPr>
          <w:p>
            <w:r>
              <w:t>필수</w:t>
            </w:r>
          </w:p>
        </w:tc>
      </w:tr>
      <w:tr>
        <w:tc>
          <w:tcPr>
            <w:tcW w:type="dxa" w:w="3041"/>
            <w:shd w:val="clear" w:color="auto" w:fill="F1EFE8"/>
          </w:tcPr>
          <w:p>
            <w:r>
              <w:t>FR-26</w:t>
            </w:r>
          </w:p>
        </w:tc>
        <w:tc>
          <w:tcPr>
            <w:tcW w:type="dxa" w:w="3041"/>
            <w:shd w:val="clear" w:color="auto" w:fill="F1EFE8"/>
          </w:tcPr>
          <w:p>
            <w:r>
              <w:t>기자재 등록/수정/삭제</w:t>
            </w:r>
          </w:p>
        </w:tc>
        <w:tc>
          <w:tcPr>
            <w:tcW w:type="dxa" w:w="3041"/>
            <w:shd w:val="clear" w:color="auto" w:fill="F1EFE8"/>
          </w:tcPr>
          <w:p>
            <w:r>
              <w:t>필수</w:t>
            </w:r>
          </w:p>
        </w:tc>
      </w:tr>
      <w:tr>
        <w:tc>
          <w:tcPr>
            <w:tcW w:type="dxa" w:w="3041"/>
          </w:tcPr>
          <w:p>
            <w:r>
              <w:t>FR-27</w:t>
            </w:r>
          </w:p>
        </w:tc>
        <w:tc>
          <w:tcPr>
            <w:tcW w:type="dxa" w:w="3041"/>
          </w:tcPr>
          <w:p>
            <w:r>
              <w:t>사용자별 대여 이력 및 패널티 현황 조회</w:t>
            </w:r>
          </w:p>
        </w:tc>
        <w:tc>
          <w:tcPr>
            <w:tcW w:type="dxa" w:w="3041"/>
          </w:tcPr>
          <w:p>
            <w:r>
              <w:t>필수</w:t>
            </w:r>
          </w:p>
        </w:tc>
      </w:tr>
      <w:tr>
        <w:tc>
          <w:tcPr>
            <w:tcW w:type="dxa" w:w="3041"/>
            <w:shd w:val="clear" w:color="auto" w:fill="F1EFE8"/>
          </w:tcPr>
          <w:p>
            <w:r>
              <w:t>FR-28</w:t>
            </w:r>
          </w:p>
        </w:tc>
        <w:tc>
          <w:tcPr>
            <w:tcW w:type="dxa" w:w="3041"/>
            <w:shd w:val="clear" w:color="auto" w:fill="F1EFE8"/>
          </w:tcPr>
          <w:p>
            <w:r>
              <w:t>월별 대여 통계 리포트 CSV 내보내기</w:t>
            </w:r>
          </w:p>
        </w:tc>
        <w:tc>
          <w:tcPr>
            <w:tcW w:type="dxa" w:w="3041"/>
            <w:shd w:val="clear" w:color="auto" w:fill="F1EFE8"/>
          </w:tcPr>
          <w:p>
            <w:r>
              <w:t>선택</w:t>
            </w:r>
          </w:p>
        </w:tc>
      </w:tr>
    </w:tbl>
    <w:p/>
    <w:p>
      <w:pPr>
        <w:spacing w:before="240" w:after="80"/>
      </w:pPr>
      <w:r>
        <w:rPr>
          <w:b/>
          <w:color w:val="185FA5"/>
          <w:sz w:val="26"/>
        </w:rPr>
        <w:t>2.7 연체 경고 및 패널티 부과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요구사항 ID</w:t>
            </w:r>
          </w:p>
        </w:tc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우선순위</w:t>
            </w:r>
          </w:p>
        </w:tc>
      </w:tr>
      <w:tr>
        <w:tc>
          <w:tcPr>
            <w:tcW w:type="dxa" w:w="3041"/>
            <w:shd w:val="clear" w:color="auto" w:fill="F1EFE8"/>
          </w:tcPr>
          <w:p>
            <w:r>
              <w:t>FR-29</w:t>
            </w:r>
          </w:p>
        </w:tc>
        <w:tc>
          <w:tcPr>
            <w:tcW w:type="dxa" w:w="3041"/>
            <w:shd w:val="clear" w:color="auto" w:fill="F1EFE8"/>
          </w:tcPr>
          <w:p>
            <w:r>
              <w:t>반납 예정일 초과 시 연체 상태로 자동 전환</w:t>
            </w:r>
          </w:p>
        </w:tc>
        <w:tc>
          <w:tcPr>
            <w:tcW w:type="dxa" w:w="3041"/>
            <w:shd w:val="clear" w:color="auto" w:fill="F1EFE8"/>
          </w:tcPr>
          <w:p>
            <w:r>
              <w:t>필수</w:t>
            </w:r>
          </w:p>
        </w:tc>
      </w:tr>
      <w:tr>
        <w:tc>
          <w:tcPr>
            <w:tcW w:type="dxa" w:w="3041"/>
          </w:tcPr>
          <w:p>
            <w:r>
              <w:t>FR-30</w:t>
            </w:r>
          </w:p>
        </w:tc>
        <w:tc>
          <w:tcPr>
            <w:tcW w:type="dxa" w:w="3041"/>
          </w:tcPr>
          <w:p>
            <w:r>
              <w:t>연체 1일 이상 시 경고 알림 발송 (푸시 + SMS)</w:t>
            </w:r>
          </w:p>
        </w:tc>
        <w:tc>
          <w:tcPr>
            <w:tcW w:type="dxa" w:w="3041"/>
          </w:tcPr>
          <w:p>
            <w:r>
              <w:t>필수</w:t>
            </w:r>
          </w:p>
        </w:tc>
      </w:tr>
      <w:tr>
        <w:tc>
          <w:tcPr>
            <w:tcW w:type="dxa" w:w="3041"/>
            <w:shd w:val="clear" w:color="auto" w:fill="F1EFE8"/>
          </w:tcPr>
          <w:p>
            <w:r>
              <w:t>FR-31</w:t>
            </w:r>
          </w:p>
        </w:tc>
        <w:tc>
          <w:tcPr>
            <w:tcW w:type="dxa" w:w="3041"/>
            <w:shd w:val="clear" w:color="auto" w:fill="F1EFE8"/>
          </w:tcPr>
          <w:p>
            <w:r>
              <w:t>연체 일수에 따른 누적 패널티 점수 자동 부과</w:t>
            </w:r>
          </w:p>
        </w:tc>
        <w:tc>
          <w:tcPr>
            <w:tcW w:type="dxa" w:w="3041"/>
            <w:shd w:val="clear" w:color="auto" w:fill="F1EFE8"/>
          </w:tcPr>
          <w:p>
            <w:r>
              <w:t>필수</w:t>
            </w:r>
          </w:p>
        </w:tc>
      </w:tr>
      <w:tr>
        <w:tc>
          <w:tcPr>
            <w:tcW w:type="dxa" w:w="3041"/>
          </w:tcPr>
          <w:p>
            <w:r>
              <w:t>FR-32</w:t>
            </w:r>
          </w:p>
        </w:tc>
        <w:tc>
          <w:tcPr>
            <w:tcW w:type="dxa" w:w="3041"/>
          </w:tcPr>
          <w:p>
            <w:r>
              <w:t>패널티 점수 초과 시 대여 정지 (일정 기간)</w:t>
            </w:r>
          </w:p>
        </w:tc>
        <w:tc>
          <w:tcPr>
            <w:tcW w:type="dxa" w:w="3041"/>
          </w:tcPr>
          <w:p>
            <w:r>
              <w:t>필수</w:t>
            </w:r>
          </w:p>
        </w:tc>
      </w:tr>
      <w:tr>
        <w:tc>
          <w:tcPr>
            <w:tcW w:type="dxa" w:w="3041"/>
            <w:shd w:val="clear" w:color="auto" w:fill="F1EFE8"/>
          </w:tcPr>
          <w:p>
            <w:r>
              <w:t>FR-33</w:t>
            </w:r>
          </w:p>
        </w:tc>
        <w:tc>
          <w:tcPr>
            <w:tcW w:type="dxa" w:w="3041"/>
            <w:shd w:val="clear" w:color="auto" w:fill="F1EFE8"/>
          </w:tcPr>
          <w:p>
            <w:r>
              <w:t>관리자가 패널티 수동 부과/감면 처리</w:t>
            </w:r>
          </w:p>
        </w:tc>
        <w:tc>
          <w:tcPr>
            <w:tcW w:type="dxa" w:w="3041"/>
            <w:shd w:val="clear" w:color="auto" w:fill="F1EFE8"/>
          </w:tcPr>
          <w:p>
            <w:r>
              <w:t>필수</w:t>
            </w:r>
          </w:p>
        </w:tc>
      </w:tr>
      <w:tr>
        <w:tc>
          <w:tcPr>
            <w:tcW w:type="dxa" w:w="3041"/>
          </w:tcPr>
          <w:p>
            <w:r>
              <w:t>FR-34</w:t>
            </w:r>
          </w:p>
        </w:tc>
        <w:tc>
          <w:tcPr>
            <w:tcW w:type="dxa" w:w="3041"/>
          </w:tcPr>
          <w:p>
            <w:r>
              <w:t>패널티 이력 및 사유 기록</w:t>
            </w:r>
          </w:p>
        </w:tc>
        <w:tc>
          <w:tcPr>
            <w:tcW w:type="dxa" w:w="3041"/>
          </w:tcPr>
          <w:p>
            <w:r>
              <w:t>필수</w:t>
            </w:r>
          </w:p>
        </w:tc>
      </w:tr>
      <w:tr>
        <w:tc>
          <w:tcPr>
            <w:tcW w:type="dxa" w:w="3041"/>
            <w:shd w:val="clear" w:color="auto" w:fill="F1EFE8"/>
          </w:tcPr>
          <w:p>
            <w:r>
              <w:t>FR-35</w:t>
            </w:r>
          </w:p>
        </w:tc>
        <w:tc>
          <w:tcPr>
            <w:tcW w:type="dxa" w:w="3041"/>
            <w:shd w:val="clear" w:color="auto" w:fill="F1EFE8"/>
          </w:tcPr>
          <w:p>
            <w:r>
              <w:t>패널티 기준표 관리자 설정 (연체 1일=1점 등)</w:t>
            </w:r>
          </w:p>
        </w:tc>
        <w:tc>
          <w:tcPr>
            <w:tcW w:type="dxa" w:w="3041"/>
            <w:shd w:val="clear" w:color="auto" w:fill="F1EFE8"/>
          </w:tcPr>
          <w:p>
            <w:r>
              <w:t>선택</w:t>
            </w:r>
          </w:p>
        </w:tc>
      </w:tr>
    </w:tbl>
    <w:p/>
    <w:p>
      <w:pPr>
        <w:spacing w:before="240" w:after="80"/>
      </w:pPr>
      <w:r>
        <w:rPr>
          <w:b/>
          <w:color w:val="185FA5"/>
          <w:sz w:val="26"/>
        </w:rPr>
        <w:t>2.8 반납 예정일 알림 발송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요구사항 ID</w:t>
            </w:r>
          </w:p>
        </w:tc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우선순위</w:t>
            </w:r>
          </w:p>
        </w:tc>
      </w:tr>
      <w:tr>
        <w:tc>
          <w:tcPr>
            <w:tcW w:type="dxa" w:w="3041"/>
            <w:shd w:val="clear" w:color="auto" w:fill="F1EFE8"/>
          </w:tcPr>
          <w:p>
            <w:r>
              <w:t>FR-36</w:t>
            </w:r>
          </w:p>
        </w:tc>
        <w:tc>
          <w:tcPr>
            <w:tcW w:type="dxa" w:w="3041"/>
            <w:shd w:val="clear" w:color="auto" w:fill="F1EFE8"/>
          </w:tcPr>
          <w:p>
            <w:r>
              <w:t>반납 예정일 D-3, D-1에 자동 푸시 알림 발송</w:t>
            </w:r>
          </w:p>
        </w:tc>
        <w:tc>
          <w:tcPr>
            <w:tcW w:type="dxa" w:w="3041"/>
            <w:shd w:val="clear" w:color="auto" w:fill="F1EFE8"/>
          </w:tcPr>
          <w:p>
            <w:r>
              <w:t>필수</w:t>
            </w:r>
          </w:p>
        </w:tc>
      </w:tr>
      <w:tr>
        <w:tc>
          <w:tcPr>
            <w:tcW w:type="dxa" w:w="3041"/>
          </w:tcPr>
          <w:p>
            <w:r>
              <w:t>FR-37</w:t>
            </w:r>
          </w:p>
        </w:tc>
        <w:tc>
          <w:tcPr>
            <w:tcW w:type="dxa" w:w="3041"/>
          </w:tcPr>
          <w:p>
            <w:r>
              <w:t>당일 반납 예정자에게 오전 9시 알림 발송</w:t>
            </w:r>
          </w:p>
        </w:tc>
        <w:tc>
          <w:tcPr>
            <w:tcW w:type="dxa" w:w="3041"/>
          </w:tcPr>
          <w:p>
            <w:r>
              <w:t>필수</w:t>
            </w:r>
          </w:p>
        </w:tc>
      </w:tr>
      <w:tr>
        <w:tc>
          <w:tcPr>
            <w:tcW w:type="dxa" w:w="3041"/>
            <w:shd w:val="clear" w:color="auto" w:fill="F1EFE8"/>
          </w:tcPr>
          <w:p>
            <w:r>
              <w:t>FR-38</w:t>
            </w:r>
          </w:p>
        </w:tc>
        <w:tc>
          <w:tcPr>
            <w:tcW w:type="dxa" w:w="3041"/>
            <w:shd w:val="clear" w:color="auto" w:fill="F1EFE8"/>
          </w:tcPr>
          <w:p>
            <w:r>
              <w:t>알림 수신 방법 선택 (푸시/이메일) — 사용자 설정</w:t>
            </w:r>
          </w:p>
        </w:tc>
        <w:tc>
          <w:tcPr>
            <w:tcW w:type="dxa" w:w="3041"/>
            <w:shd w:val="clear" w:color="auto" w:fill="F1EFE8"/>
          </w:tcPr>
          <w:p>
            <w:r>
              <w:t>필수</w:t>
            </w:r>
          </w:p>
        </w:tc>
      </w:tr>
      <w:tr>
        <w:tc>
          <w:tcPr>
            <w:tcW w:type="dxa" w:w="3041"/>
          </w:tcPr>
          <w:p>
            <w:r>
              <w:t>FR-39</w:t>
            </w:r>
          </w:p>
        </w:tc>
        <w:tc>
          <w:tcPr>
            <w:tcW w:type="dxa" w:w="3041"/>
          </w:tcPr>
          <w:p>
            <w:r>
              <w:t>관리자가 알림 발송 일정 커스터마이징</w:t>
            </w:r>
          </w:p>
        </w:tc>
        <w:tc>
          <w:tcPr>
            <w:tcW w:type="dxa" w:w="3041"/>
          </w:tcPr>
          <w:p>
            <w:r>
              <w:t>선택</w:t>
            </w:r>
          </w:p>
        </w:tc>
      </w:tr>
      <w:tr>
        <w:tc>
          <w:tcPr>
            <w:tcW w:type="dxa" w:w="3041"/>
            <w:shd w:val="clear" w:color="auto" w:fill="F1EFE8"/>
          </w:tcPr>
          <w:p>
            <w:r>
              <w:t>FR-40</w:t>
            </w:r>
          </w:p>
        </w:tc>
        <w:tc>
          <w:tcPr>
            <w:tcW w:type="dxa" w:w="3041"/>
            <w:shd w:val="clear" w:color="auto" w:fill="F1EFE8"/>
          </w:tcPr>
          <w:p>
            <w:r>
              <w:t>카카오 알림톡 연동 (선택 기능)</w:t>
            </w:r>
          </w:p>
        </w:tc>
        <w:tc>
          <w:tcPr>
            <w:tcW w:type="dxa" w:w="3041"/>
            <w:shd w:val="clear" w:color="auto" w:fill="F1EFE8"/>
          </w:tcPr>
          <w:p>
            <w:r>
              <w:t>선택</w:t>
            </w:r>
          </w:p>
        </w:tc>
      </w:tr>
    </w:tbl>
    <w:p/>
    <w:p>
      <w:pPr>
        <w:spacing w:before="240" w:after="80"/>
      </w:pPr>
      <w:r>
        <w:rPr>
          <w:b/>
          <w:color w:val="185FA5"/>
          <w:sz w:val="26"/>
        </w:rPr>
        <w:t>2.9 강제 반납 (관리자 전용)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요구사항 ID</w:t>
            </w:r>
          </w:p>
        </w:tc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우선순위</w:t>
            </w:r>
          </w:p>
        </w:tc>
      </w:tr>
      <w:tr>
        <w:tc>
          <w:tcPr>
            <w:tcW w:type="dxa" w:w="3041"/>
            <w:shd w:val="clear" w:color="auto" w:fill="F1EFE8"/>
          </w:tcPr>
          <w:p>
            <w:r>
              <w:t>FR-41</w:t>
            </w:r>
          </w:p>
        </w:tc>
        <w:tc>
          <w:tcPr>
            <w:tcW w:type="dxa" w:w="3041"/>
            <w:shd w:val="clear" w:color="auto" w:fill="F1EFE8"/>
          </w:tcPr>
          <w:p>
            <w:r>
              <w:t>관리자가 대여 중인 기자재를 강제 반납 처리</w:t>
            </w:r>
          </w:p>
        </w:tc>
        <w:tc>
          <w:tcPr>
            <w:tcW w:type="dxa" w:w="3041"/>
            <w:shd w:val="clear" w:color="auto" w:fill="F1EFE8"/>
          </w:tcPr>
          <w:p>
            <w:r>
              <w:t>필수</w:t>
            </w:r>
          </w:p>
        </w:tc>
      </w:tr>
      <w:tr>
        <w:tc>
          <w:tcPr>
            <w:tcW w:type="dxa" w:w="3041"/>
          </w:tcPr>
          <w:p>
            <w:r>
              <w:t>FR-42</w:t>
            </w:r>
          </w:p>
        </w:tc>
        <w:tc>
          <w:tcPr>
            <w:tcW w:type="dxa" w:w="3041"/>
          </w:tcPr>
          <w:p>
            <w:r>
              <w:t>강제 반납 시 사유 입력 필수</w:t>
            </w:r>
          </w:p>
        </w:tc>
        <w:tc>
          <w:tcPr>
            <w:tcW w:type="dxa" w:w="3041"/>
          </w:tcPr>
          <w:p>
            <w:r>
              <w:t>필수</w:t>
            </w:r>
          </w:p>
        </w:tc>
      </w:tr>
      <w:tr>
        <w:tc>
          <w:tcPr>
            <w:tcW w:type="dxa" w:w="3041"/>
            <w:shd w:val="clear" w:color="auto" w:fill="F1EFE8"/>
          </w:tcPr>
          <w:p>
            <w:r>
              <w:t>FR-43</w:t>
            </w:r>
          </w:p>
        </w:tc>
        <w:tc>
          <w:tcPr>
            <w:tcW w:type="dxa" w:w="3041"/>
            <w:shd w:val="clear" w:color="auto" w:fill="F1EFE8"/>
          </w:tcPr>
          <w:p>
            <w:r>
              <w:t>강제 반납 처리 시 해당 사용자에게 알림 발송</w:t>
            </w:r>
          </w:p>
        </w:tc>
        <w:tc>
          <w:tcPr>
            <w:tcW w:type="dxa" w:w="3041"/>
            <w:shd w:val="clear" w:color="auto" w:fill="F1EFE8"/>
          </w:tcPr>
          <w:p>
            <w:r>
              <w:t>필수</w:t>
            </w:r>
          </w:p>
        </w:tc>
      </w:tr>
      <w:tr>
        <w:tc>
          <w:tcPr>
            <w:tcW w:type="dxa" w:w="3041"/>
          </w:tcPr>
          <w:p>
            <w:r>
              <w:t>FR-44</w:t>
            </w:r>
          </w:p>
        </w:tc>
        <w:tc>
          <w:tcPr>
            <w:tcW w:type="dxa" w:w="3041"/>
          </w:tcPr>
          <w:p>
            <w:r>
              <w:t>강제 반납 이력 별도 관리</w:t>
            </w:r>
          </w:p>
        </w:tc>
        <w:tc>
          <w:tcPr>
            <w:tcW w:type="dxa" w:w="3041"/>
          </w:tcPr>
          <w:p>
            <w:r>
              <w:t>필수</w:t>
            </w:r>
          </w:p>
        </w:tc>
      </w:tr>
    </w:tbl>
    <w:p/>
    <w:p>
      <w:pPr>
        <w:spacing w:before="240" w:after="80"/>
      </w:pPr>
      <w:r>
        <w:rPr>
          <w:b/>
          <w:color w:val="185FA5"/>
          <w:sz w:val="26"/>
        </w:rPr>
        <w:t>2.10 대여 기간 연장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요구사항 ID</w:t>
            </w:r>
          </w:p>
        </w:tc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우선순위</w:t>
            </w:r>
          </w:p>
        </w:tc>
      </w:tr>
      <w:tr>
        <w:tc>
          <w:tcPr>
            <w:tcW w:type="dxa" w:w="3041"/>
            <w:shd w:val="clear" w:color="auto" w:fill="F1EFE8"/>
          </w:tcPr>
          <w:p>
            <w:r>
              <w:t>FR-45</w:t>
            </w:r>
          </w:p>
        </w:tc>
        <w:tc>
          <w:tcPr>
            <w:tcW w:type="dxa" w:w="3041"/>
            <w:shd w:val="clear" w:color="auto" w:fill="F1EFE8"/>
          </w:tcPr>
          <w:p>
            <w:r>
              <w:t>사용자가 앱에서 대여 연장 신청</w:t>
            </w:r>
          </w:p>
        </w:tc>
        <w:tc>
          <w:tcPr>
            <w:tcW w:type="dxa" w:w="3041"/>
            <w:shd w:val="clear" w:color="auto" w:fill="F1EFE8"/>
          </w:tcPr>
          <w:p>
            <w:r>
              <w:t>필수</w:t>
            </w:r>
          </w:p>
        </w:tc>
      </w:tr>
      <w:tr>
        <w:tc>
          <w:tcPr>
            <w:tcW w:type="dxa" w:w="3041"/>
          </w:tcPr>
          <w:p>
            <w:r>
              <w:t>FR-46</w:t>
            </w:r>
          </w:p>
        </w:tc>
        <w:tc>
          <w:tcPr>
            <w:tcW w:type="dxa" w:w="3041"/>
          </w:tcPr>
          <w:p>
            <w:r>
              <w:t>연장 가능 여부 자동 확인 (예약 충돌 검사)</w:t>
            </w:r>
          </w:p>
        </w:tc>
        <w:tc>
          <w:tcPr>
            <w:tcW w:type="dxa" w:w="3041"/>
          </w:tcPr>
          <w:p>
            <w:r>
              <w:t>필수</w:t>
            </w:r>
          </w:p>
        </w:tc>
      </w:tr>
      <w:tr>
        <w:tc>
          <w:tcPr>
            <w:tcW w:type="dxa" w:w="3041"/>
            <w:shd w:val="clear" w:color="auto" w:fill="F1EFE8"/>
          </w:tcPr>
          <w:p>
            <w:r>
              <w:t>FR-47</w:t>
            </w:r>
          </w:p>
        </w:tc>
        <w:tc>
          <w:tcPr>
            <w:tcW w:type="dxa" w:w="3041"/>
            <w:shd w:val="clear" w:color="auto" w:fill="F1EFE8"/>
          </w:tcPr>
          <w:p>
            <w:r>
              <w:t>관리자 승인 후 반납 예정일 업데이트</w:t>
            </w:r>
          </w:p>
        </w:tc>
        <w:tc>
          <w:tcPr>
            <w:tcW w:type="dxa" w:w="3041"/>
            <w:shd w:val="clear" w:color="auto" w:fill="F1EFE8"/>
          </w:tcPr>
          <w:p>
            <w:r>
              <w:t>필수</w:t>
            </w:r>
          </w:p>
        </w:tc>
      </w:tr>
      <w:tr>
        <w:tc>
          <w:tcPr>
            <w:tcW w:type="dxa" w:w="3041"/>
          </w:tcPr>
          <w:p>
            <w:r>
              <w:t>FR-48</w:t>
            </w:r>
          </w:p>
        </w:tc>
        <w:tc>
          <w:tcPr>
            <w:tcW w:type="dxa" w:w="3041"/>
          </w:tcPr>
          <w:p>
            <w:r>
              <w:t>연장 요청 거절 시 사유 포함 알림 발송</w:t>
            </w:r>
          </w:p>
        </w:tc>
        <w:tc>
          <w:tcPr>
            <w:tcW w:type="dxa" w:w="3041"/>
          </w:tcPr>
          <w:p>
            <w:r>
              <w:t>필수</w:t>
            </w:r>
          </w:p>
        </w:tc>
      </w:tr>
    </w:tbl>
    <w:p/>
    <w:p>
      <w:pPr>
        <w:spacing w:before="240" w:after="80"/>
      </w:pPr>
      <w:r>
        <w:rPr>
          <w:b/>
          <w:color w:val="185FA5"/>
          <w:sz w:val="26"/>
        </w:rPr>
        <w:t>2.11 고장 및 파손 신고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요구사항 ID</w:t>
            </w:r>
          </w:p>
        </w:tc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우선순위</w:t>
            </w:r>
          </w:p>
        </w:tc>
      </w:tr>
      <w:tr>
        <w:tc>
          <w:tcPr>
            <w:tcW w:type="dxa" w:w="3041"/>
            <w:shd w:val="clear" w:color="auto" w:fill="F1EFE8"/>
          </w:tcPr>
          <w:p>
            <w:r>
              <w:t>FR-49</w:t>
            </w:r>
          </w:p>
        </w:tc>
        <w:tc>
          <w:tcPr>
            <w:tcW w:type="dxa" w:w="3041"/>
            <w:shd w:val="clear" w:color="auto" w:fill="F1EFE8"/>
          </w:tcPr>
          <w:p>
            <w:r>
              <w:t>사용자가 대여 중 고장/파손 신고 기능</w:t>
            </w:r>
          </w:p>
        </w:tc>
        <w:tc>
          <w:tcPr>
            <w:tcW w:type="dxa" w:w="3041"/>
            <w:shd w:val="clear" w:color="auto" w:fill="F1EFE8"/>
          </w:tcPr>
          <w:p>
            <w:r>
              <w:t>필수</w:t>
            </w:r>
          </w:p>
        </w:tc>
      </w:tr>
      <w:tr>
        <w:tc>
          <w:tcPr>
            <w:tcW w:type="dxa" w:w="3041"/>
          </w:tcPr>
          <w:p>
            <w:r>
              <w:t>FR-50</w:t>
            </w:r>
          </w:p>
        </w:tc>
        <w:tc>
          <w:tcPr>
            <w:tcW w:type="dxa" w:w="3041"/>
          </w:tcPr>
          <w:p>
            <w:r>
              <w:t>신고 시 사진 첨부 및 증상 설명 입력</w:t>
            </w:r>
          </w:p>
        </w:tc>
        <w:tc>
          <w:tcPr>
            <w:tcW w:type="dxa" w:w="3041"/>
          </w:tcPr>
          <w:p>
            <w:r>
              <w:t>필수</w:t>
            </w:r>
          </w:p>
        </w:tc>
      </w:tr>
      <w:tr>
        <w:tc>
          <w:tcPr>
            <w:tcW w:type="dxa" w:w="3041"/>
            <w:shd w:val="clear" w:color="auto" w:fill="F1EFE8"/>
          </w:tcPr>
          <w:p>
            <w:r>
              <w:t>FR-51</w:t>
            </w:r>
          </w:p>
        </w:tc>
        <w:tc>
          <w:tcPr>
            <w:tcW w:type="dxa" w:w="3041"/>
            <w:shd w:val="clear" w:color="auto" w:fill="F1EFE8"/>
          </w:tcPr>
          <w:p>
            <w:r>
              <w:t>신고 접수 즉시 관리자에게 알림 발송</w:t>
            </w:r>
          </w:p>
        </w:tc>
        <w:tc>
          <w:tcPr>
            <w:tcW w:type="dxa" w:w="3041"/>
            <w:shd w:val="clear" w:color="auto" w:fill="F1EFE8"/>
          </w:tcPr>
          <w:p>
            <w:r>
              <w:t>필수</w:t>
            </w:r>
          </w:p>
        </w:tc>
      </w:tr>
      <w:tr>
        <w:tc>
          <w:tcPr>
            <w:tcW w:type="dxa" w:w="3041"/>
          </w:tcPr>
          <w:p>
            <w:r>
              <w:t>FR-52</w:t>
            </w:r>
          </w:p>
        </w:tc>
        <w:tc>
          <w:tcPr>
            <w:tcW w:type="dxa" w:w="3041"/>
          </w:tcPr>
          <w:p>
            <w:r>
              <w:t>관리자가 신고 처리 상태 업데이트 (접수/수리중/완료)</w:t>
            </w:r>
          </w:p>
        </w:tc>
        <w:tc>
          <w:tcPr>
            <w:tcW w:type="dxa" w:w="3041"/>
          </w:tcPr>
          <w:p>
            <w:r>
              <w:t>필수</w:t>
            </w:r>
          </w:p>
        </w:tc>
      </w:tr>
      <w:tr>
        <w:tc>
          <w:tcPr>
            <w:tcW w:type="dxa" w:w="3041"/>
            <w:shd w:val="clear" w:color="auto" w:fill="F1EFE8"/>
          </w:tcPr>
          <w:p>
            <w:r>
              <w:t>FR-53</w:t>
            </w:r>
          </w:p>
        </w:tc>
        <w:tc>
          <w:tcPr>
            <w:tcW w:type="dxa" w:w="3041"/>
            <w:shd w:val="clear" w:color="auto" w:fill="F1EFE8"/>
          </w:tcPr>
          <w:p>
            <w:r>
              <w:t>고장 기자재 자동 대여 불가 처리</w:t>
            </w:r>
          </w:p>
        </w:tc>
        <w:tc>
          <w:tcPr>
            <w:tcW w:type="dxa" w:w="3041"/>
            <w:shd w:val="clear" w:color="auto" w:fill="F1EFE8"/>
          </w:tcPr>
          <w:p>
            <w:r>
              <w:t>필수</w:t>
            </w:r>
          </w:p>
        </w:tc>
      </w:tr>
      <w:tr>
        <w:tc>
          <w:tcPr>
            <w:tcW w:type="dxa" w:w="3041"/>
          </w:tcPr>
          <w:p>
            <w:r>
              <w:t>FR-54</w:t>
            </w:r>
          </w:p>
        </w:tc>
        <w:tc>
          <w:tcPr>
            <w:tcW w:type="dxa" w:w="3041"/>
          </w:tcPr>
          <w:p>
            <w:r>
              <w:t>수리 비용 청구 여부 관리자 판단 후 기록</w:t>
            </w:r>
          </w:p>
        </w:tc>
        <w:tc>
          <w:tcPr>
            <w:tcW w:type="dxa" w:w="3041"/>
          </w:tcPr>
          <w:p>
            <w:r>
              <w:t>선택</w:t>
            </w:r>
          </w:p>
        </w:tc>
      </w:tr>
    </w:tbl>
    <w:p/>
    <w:p>
      <w:pPr>
        <w:spacing w:before="360" w:after="120"/>
        <w:pBdr>
          <w:bottom w:val="single" w:sz="6" w:space="1" w:color="1D9E75"/>
        </w:pBdr>
      </w:pPr>
      <w:r>
        <w:rPr>
          <w:b/>
          <w:color w:val="0F6E56"/>
          <w:sz w:val="32"/>
        </w:rPr>
        <w:t>3. 비기능 요구사항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분류</w:t>
            </w:r>
          </w:p>
        </w:tc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3041"/>
            <w:shd w:val="clear" w:color="auto" w:fill="E6F1FB"/>
          </w:tcPr>
          <w:p>
            <w:r>
              <w:t>NFR-01</w:t>
            </w:r>
          </w:p>
        </w:tc>
        <w:tc>
          <w:tcPr>
            <w:tcW w:type="dxa" w:w="3041"/>
            <w:shd w:val="clear" w:color="auto" w:fill="E6F1FB"/>
          </w:tcPr>
          <w:p>
            <w:r>
              <w:t>성능</w:t>
            </w:r>
          </w:p>
        </w:tc>
        <w:tc>
          <w:tcPr>
            <w:tcW w:type="dxa" w:w="3041"/>
            <w:shd w:val="clear" w:color="auto" w:fill="E6F1FB"/>
          </w:tcPr>
          <w:p>
            <w:r>
              <w:t>QR 스캔 후 기자재 정보 로드 2초 이내</w:t>
            </w:r>
          </w:p>
        </w:tc>
      </w:tr>
      <w:tr>
        <w:tc>
          <w:tcPr>
            <w:tcW w:type="dxa" w:w="3041"/>
          </w:tcPr>
          <w:p>
            <w:r>
              <w:t>NFR-02</w:t>
            </w:r>
          </w:p>
        </w:tc>
        <w:tc>
          <w:tcPr>
            <w:tcW w:type="dxa" w:w="3041"/>
          </w:tcPr>
          <w:p>
            <w:r>
              <w:t>성능</w:t>
            </w:r>
          </w:p>
        </w:tc>
        <w:tc>
          <w:tcPr>
            <w:tcW w:type="dxa" w:w="3041"/>
          </w:tcPr>
          <w:p>
            <w:r>
              <w:t>동시 접속 100명 이상 처리 가능</w:t>
            </w:r>
          </w:p>
        </w:tc>
      </w:tr>
      <w:tr>
        <w:tc>
          <w:tcPr>
            <w:tcW w:type="dxa" w:w="3041"/>
            <w:shd w:val="clear" w:color="auto" w:fill="E6F1FB"/>
          </w:tcPr>
          <w:p>
            <w:r>
              <w:t>NFR-03</w:t>
            </w:r>
          </w:p>
        </w:tc>
        <w:tc>
          <w:tcPr>
            <w:tcW w:type="dxa" w:w="3041"/>
            <w:shd w:val="clear" w:color="auto" w:fill="E6F1FB"/>
          </w:tcPr>
          <w:p>
            <w:r>
              <w:t>보안</w:t>
            </w:r>
          </w:p>
        </w:tc>
        <w:tc>
          <w:tcPr>
            <w:tcW w:type="dxa" w:w="3041"/>
            <w:shd w:val="clear" w:color="auto" w:fill="E6F1FB"/>
          </w:tcPr>
          <w:p>
            <w:r>
              <w:t>사용자 인증 JWT 토큰 기반 처리</w:t>
            </w:r>
          </w:p>
        </w:tc>
      </w:tr>
      <w:tr>
        <w:tc>
          <w:tcPr>
            <w:tcW w:type="dxa" w:w="3041"/>
          </w:tcPr>
          <w:p>
            <w:r>
              <w:t>NFR-04</w:t>
            </w:r>
          </w:p>
        </w:tc>
        <w:tc>
          <w:tcPr>
            <w:tcW w:type="dxa" w:w="3041"/>
          </w:tcPr>
          <w:p>
            <w:r>
              <w:t>보안</w:t>
            </w:r>
          </w:p>
        </w:tc>
        <w:tc>
          <w:tcPr>
            <w:tcW w:type="dxa" w:w="3041"/>
          </w:tcPr>
          <w:p>
            <w:r>
              <w:t>관리자 페이지 별도 권한 검증</w:t>
            </w:r>
          </w:p>
        </w:tc>
      </w:tr>
      <w:tr>
        <w:tc>
          <w:tcPr>
            <w:tcW w:type="dxa" w:w="3041"/>
            <w:shd w:val="clear" w:color="auto" w:fill="E6F1FB"/>
          </w:tcPr>
          <w:p>
            <w:r>
              <w:t>NFR-05</w:t>
            </w:r>
          </w:p>
        </w:tc>
        <w:tc>
          <w:tcPr>
            <w:tcW w:type="dxa" w:w="3041"/>
            <w:shd w:val="clear" w:color="auto" w:fill="E6F1FB"/>
          </w:tcPr>
          <w:p>
            <w:r>
              <w:t>가용성</w:t>
            </w:r>
          </w:p>
        </w:tc>
        <w:tc>
          <w:tcPr>
            <w:tcW w:type="dxa" w:w="3041"/>
            <w:shd w:val="clear" w:color="auto" w:fill="E6F1FB"/>
          </w:tcPr>
          <w:p>
            <w:r>
              <w:t>서버 가동률 99% 이상 (월 기준)</w:t>
            </w:r>
          </w:p>
        </w:tc>
      </w:tr>
      <w:tr>
        <w:tc>
          <w:tcPr>
            <w:tcW w:type="dxa" w:w="3041"/>
          </w:tcPr>
          <w:p>
            <w:r>
              <w:t>NFR-06</w:t>
            </w:r>
          </w:p>
        </w:tc>
        <w:tc>
          <w:tcPr>
            <w:tcW w:type="dxa" w:w="3041"/>
          </w:tcPr>
          <w:p>
            <w:r>
              <w:t>호환성</w:t>
            </w:r>
          </w:p>
        </w:tc>
        <w:tc>
          <w:tcPr>
            <w:tcW w:type="dxa" w:w="3041"/>
          </w:tcPr>
          <w:p>
            <w:r>
              <w:t>iOS 15+, Android 10+ 지원</w:t>
            </w:r>
          </w:p>
        </w:tc>
      </w:tr>
      <w:tr>
        <w:tc>
          <w:tcPr>
            <w:tcW w:type="dxa" w:w="3041"/>
            <w:shd w:val="clear" w:color="auto" w:fill="E6F1FB"/>
          </w:tcPr>
          <w:p>
            <w:r>
              <w:t>NFR-07</w:t>
            </w:r>
          </w:p>
        </w:tc>
        <w:tc>
          <w:tcPr>
            <w:tcW w:type="dxa" w:w="3041"/>
            <w:shd w:val="clear" w:color="auto" w:fill="E6F1FB"/>
          </w:tcPr>
          <w:p>
            <w:r>
              <w:t>사용성</w:t>
            </w:r>
          </w:p>
        </w:tc>
        <w:tc>
          <w:tcPr>
            <w:tcW w:type="dxa" w:w="3041"/>
            <w:shd w:val="clear" w:color="auto" w:fill="E6F1FB"/>
          </w:tcPr>
          <w:p>
            <w:r>
              <w:t>비전공자도 1회 설명으로 사용 가능한 UX</w:t>
            </w:r>
          </w:p>
        </w:tc>
      </w:tr>
      <w:tr>
        <w:tc>
          <w:tcPr>
            <w:tcW w:type="dxa" w:w="3041"/>
          </w:tcPr>
          <w:p>
            <w:r>
              <w:t>NFR-08</w:t>
            </w:r>
          </w:p>
        </w:tc>
        <w:tc>
          <w:tcPr>
            <w:tcW w:type="dxa" w:w="3041"/>
          </w:tcPr>
          <w:p>
            <w:r>
              <w:t>저장</w:t>
            </w:r>
          </w:p>
        </w:tc>
        <w:tc>
          <w:tcPr>
            <w:tcW w:type="dxa" w:w="3041"/>
          </w:tcPr>
          <w:p>
            <w:r>
              <w:t>반납 사진 및 대여 이력 최소 3년 보관</w:t>
            </w:r>
          </w:p>
        </w:tc>
      </w:tr>
    </w:tbl>
    <w:p/>
    <w:p>
      <w:pPr>
        <w:spacing w:before="360" w:after="120"/>
        <w:pBdr>
          <w:bottom w:val="single" w:sz="6" w:space="1" w:color="1D9E75"/>
        </w:pBdr>
      </w:pPr>
      <w:r>
        <w:rPr>
          <w:b/>
          <w:color w:val="0F6E56"/>
          <w:sz w:val="32"/>
        </w:rPr>
        <w:t>4. 화면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화면 ID</w:t>
            </w:r>
          </w:p>
        </w:tc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화면명</w:t>
            </w:r>
          </w:p>
        </w:tc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주요 기능 요약</w:t>
            </w:r>
          </w:p>
        </w:tc>
      </w:tr>
      <w:tr>
        <w:tc>
          <w:tcPr>
            <w:tcW w:type="dxa" w:w="3041"/>
            <w:shd w:val="clear" w:color="auto" w:fill="FAEEDA"/>
          </w:tcPr>
          <w:p>
            <w:r>
              <w:t>SCR-01</w:t>
            </w:r>
          </w:p>
        </w:tc>
        <w:tc>
          <w:tcPr>
            <w:tcW w:type="dxa" w:w="3041"/>
            <w:shd w:val="clear" w:color="auto" w:fill="FAEEDA"/>
          </w:tcPr>
          <w:p>
            <w:r>
              <w:t>로그인 / 회원가입</w:t>
            </w:r>
          </w:p>
        </w:tc>
        <w:tc>
          <w:tcPr>
            <w:tcW w:type="dxa" w:w="3041"/>
            <w:shd w:val="clear" w:color="auto" w:fill="FAEEDA"/>
          </w:tcPr>
          <w:p>
            <w:r>
              <w:t>학번 기반 로그인, 관리자 별도 로그인</w:t>
            </w:r>
          </w:p>
        </w:tc>
      </w:tr>
      <w:tr>
        <w:tc>
          <w:tcPr>
            <w:tcW w:type="dxa" w:w="3041"/>
          </w:tcPr>
          <w:p>
            <w:r>
              <w:t>SCR-02</w:t>
            </w:r>
          </w:p>
        </w:tc>
        <w:tc>
          <w:tcPr>
            <w:tcW w:type="dxa" w:w="3041"/>
          </w:tcPr>
          <w:p>
            <w:r>
              <w:t>홈 (기자재 목록)</w:t>
            </w:r>
          </w:p>
        </w:tc>
        <w:tc>
          <w:tcPr>
            <w:tcW w:type="dxa" w:w="3041"/>
          </w:tcPr>
          <w:p>
            <w:r>
              <w:t>카테고리 필터, 검색, 대여 가능 여부 표시</w:t>
            </w:r>
          </w:p>
        </w:tc>
      </w:tr>
      <w:tr>
        <w:tc>
          <w:tcPr>
            <w:tcW w:type="dxa" w:w="3041"/>
            <w:shd w:val="clear" w:color="auto" w:fill="FAEEDA"/>
          </w:tcPr>
          <w:p>
            <w:r>
              <w:t>SCR-03</w:t>
            </w:r>
          </w:p>
        </w:tc>
        <w:tc>
          <w:tcPr>
            <w:tcW w:type="dxa" w:w="3041"/>
            <w:shd w:val="clear" w:color="auto" w:fill="FAEEDA"/>
          </w:tcPr>
          <w:p>
            <w:r>
              <w:t>기자재 상세</w:t>
            </w:r>
          </w:p>
        </w:tc>
        <w:tc>
          <w:tcPr>
            <w:tcW w:type="dxa" w:w="3041"/>
            <w:shd w:val="clear" w:color="auto" w:fill="FAEEDA"/>
          </w:tcPr>
          <w:p>
            <w:r>
              <w:t>이미지, 스펙, 대여 이력, 현재 상태</w:t>
            </w:r>
          </w:p>
        </w:tc>
      </w:tr>
      <w:tr>
        <w:tc>
          <w:tcPr>
            <w:tcW w:type="dxa" w:w="3041"/>
          </w:tcPr>
          <w:p>
            <w:r>
              <w:t>SCR-04</w:t>
            </w:r>
          </w:p>
        </w:tc>
        <w:tc>
          <w:tcPr>
            <w:tcW w:type="dxa" w:w="3041"/>
          </w:tcPr>
          <w:p>
            <w:r>
              <w:t>QR 스캔</w:t>
            </w:r>
          </w:p>
        </w:tc>
        <w:tc>
          <w:tcPr>
            <w:tcW w:type="dxa" w:w="3041"/>
          </w:tcPr>
          <w:p>
            <w:r>
              <w:t>카메라 화면, 스캔 결과 오버레이</w:t>
            </w:r>
          </w:p>
        </w:tc>
      </w:tr>
      <w:tr>
        <w:tc>
          <w:tcPr>
            <w:tcW w:type="dxa" w:w="3041"/>
            <w:shd w:val="clear" w:color="auto" w:fill="FAEEDA"/>
          </w:tcPr>
          <w:p>
            <w:r>
              <w:t>SCR-05</w:t>
            </w:r>
          </w:p>
        </w:tc>
        <w:tc>
          <w:tcPr>
            <w:tcW w:type="dxa" w:w="3041"/>
            <w:shd w:val="clear" w:color="auto" w:fill="FAEEDA"/>
          </w:tcPr>
          <w:p>
            <w:r>
              <w:t>대여 신청</w:t>
            </w:r>
          </w:p>
        </w:tc>
        <w:tc>
          <w:tcPr>
            <w:tcW w:type="dxa" w:w="3041"/>
            <w:shd w:val="clear" w:color="auto" w:fill="FAEEDA"/>
          </w:tcPr>
          <w:p>
            <w:r>
              <w:t>반납 예정일 선택, 사용 목적 입력</w:t>
            </w:r>
          </w:p>
        </w:tc>
      </w:tr>
      <w:tr>
        <w:tc>
          <w:tcPr>
            <w:tcW w:type="dxa" w:w="3041"/>
          </w:tcPr>
          <w:p>
            <w:r>
              <w:t>SCR-06</w:t>
            </w:r>
          </w:p>
        </w:tc>
        <w:tc>
          <w:tcPr>
            <w:tcW w:type="dxa" w:w="3041"/>
          </w:tcPr>
          <w:p>
            <w:r>
              <w:t>반납 처리</w:t>
            </w:r>
          </w:p>
        </w:tc>
        <w:tc>
          <w:tcPr>
            <w:tcW w:type="dxa" w:w="3041"/>
          </w:tcPr>
          <w:p>
            <w:r>
              <w:t>상태 촬영, 이상 없음/고장 신고 선택</w:t>
            </w:r>
          </w:p>
        </w:tc>
      </w:tr>
      <w:tr>
        <w:tc>
          <w:tcPr>
            <w:tcW w:type="dxa" w:w="3041"/>
            <w:shd w:val="clear" w:color="auto" w:fill="FAEEDA"/>
          </w:tcPr>
          <w:p>
            <w:r>
              <w:t>SCR-07</w:t>
            </w:r>
          </w:p>
        </w:tc>
        <w:tc>
          <w:tcPr>
            <w:tcW w:type="dxa" w:w="3041"/>
            <w:shd w:val="clear" w:color="auto" w:fill="FAEEDA"/>
          </w:tcPr>
          <w:p>
            <w:r>
              <w:t>내 대여 현황</w:t>
            </w:r>
          </w:p>
        </w:tc>
        <w:tc>
          <w:tcPr>
            <w:tcW w:type="dxa" w:w="3041"/>
            <w:shd w:val="clear" w:color="auto" w:fill="FAEEDA"/>
          </w:tcPr>
          <w:p>
            <w:r>
              <w:t>진행 중, 연장 신청, 대여 이력</w:t>
            </w:r>
          </w:p>
        </w:tc>
      </w:tr>
      <w:tr>
        <w:tc>
          <w:tcPr>
            <w:tcW w:type="dxa" w:w="3041"/>
          </w:tcPr>
          <w:p>
            <w:r>
              <w:t>SCR-08</w:t>
            </w:r>
          </w:p>
        </w:tc>
        <w:tc>
          <w:tcPr>
            <w:tcW w:type="dxa" w:w="3041"/>
          </w:tcPr>
          <w:p>
            <w:r>
              <w:t>알림</w:t>
            </w:r>
          </w:p>
        </w:tc>
        <w:tc>
          <w:tcPr>
            <w:tcW w:type="dxa" w:w="3041"/>
          </w:tcPr>
          <w:p>
            <w:r>
              <w:t>반납 예정, 연장 승인/거절, 패널티 알림</w:t>
            </w:r>
          </w:p>
        </w:tc>
      </w:tr>
      <w:tr>
        <w:tc>
          <w:tcPr>
            <w:tcW w:type="dxa" w:w="3041"/>
            <w:shd w:val="clear" w:color="auto" w:fill="FAEEDA"/>
          </w:tcPr>
          <w:p>
            <w:r>
              <w:t>SCR-09</w:t>
            </w:r>
          </w:p>
        </w:tc>
        <w:tc>
          <w:tcPr>
            <w:tcW w:type="dxa" w:w="3041"/>
            <w:shd w:val="clear" w:color="auto" w:fill="FAEEDA"/>
          </w:tcPr>
          <w:p>
            <w:r>
              <w:t>고장/파손 신고</w:t>
            </w:r>
          </w:p>
        </w:tc>
        <w:tc>
          <w:tcPr>
            <w:tcW w:type="dxa" w:w="3041"/>
            <w:shd w:val="clear" w:color="auto" w:fill="FAEEDA"/>
          </w:tcPr>
          <w:p>
            <w:r>
              <w:t>사진 첨부, 증상 입력, 신고 이력</w:t>
            </w:r>
          </w:p>
        </w:tc>
      </w:tr>
      <w:tr>
        <w:tc>
          <w:tcPr>
            <w:tcW w:type="dxa" w:w="3041"/>
          </w:tcPr>
          <w:p>
            <w:r>
              <w:t>SCR-10</w:t>
            </w:r>
          </w:p>
        </w:tc>
        <w:tc>
          <w:tcPr>
            <w:tcW w:type="dxa" w:w="3041"/>
          </w:tcPr>
          <w:p>
            <w:r>
              <w:t>관리자 - 대시보드</w:t>
            </w:r>
          </w:p>
        </w:tc>
        <w:tc>
          <w:tcPr>
            <w:tcW w:type="dxa" w:w="3041"/>
          </w:tcPr>
          <w:p>
            <w:r>
              <w:t>통계 차트, 연체 목록, 오늘 반납 예정</w:t>
            </w:r>
          </w:p>
        </w:tc>
      </w:tr>
      <w:tr>
        <w:tc>
          <w:tcPr>
            <w:tcW w:type="dxa" w:w="3041"/>
            <w:shd w:val="clear" w:color="auto" w:fill="FAEEDA"/>
          </w:tcPr>
          <w:p>
            <w:r>
              <w:t>SCR-11</w:t>
            </w:r>
          </w:p>
        </w:tc>
        <w:tc>
          <w:tcPr>
            <w:tcW w:type="dxa" w:w="3041"/>
            <w:shd w:val="clear" w:color="auto" w:fill="FAEEDA"/>
          </w:tcPr>
          <w:p>
            <w:r>
              <w:t>관리자 - 기자재 관리</w:t>
            </w:r>
          </w:p>
        </w:tc>
        <w:tc>
          <w:tcPr>
            <w:tcW w:type="dxa" w:w="3041"/>
            <w:shd w:val="clear" w:color="auto" w:fill="FAEEDA"/>
          </w:tcPr>
          <w:p>
            <w:r>
              <w:t>등록/수정/삭제, QR 출력</w:t>
            </w:r>
          </w:p>
        </w:tc>
      </w:tr>
      <w:tr>
        <w:tc>
          <w:tcPr>
            <w:tcW w:type="dxa" w:w="3041"/>
          </w:tcPr>
          <w:p>
            <w:r>
              <w:t>SCR-12</w:t>
            </w:r>
          </w:p>
        </w:tc>
        <w:tc>
          <w:tcPr>
            <w:tcW w:type="dxa" w:w="3041"/>
          </w:tcPr>
          <w:p>
            <w:r>
              <w:t>관리자 - 패널티 관리</w:t>
            </w:r>
          </w:p>
        </w:tc>
        <w:tc>
          <w:tcPr>
            <w:tcW w:type="dxa" w:w="3041"/>
          </w:tcPr>
          <w:p>
            <w:r>
              <w:t>패널티 부과/감면, 대여 정지</w:t>
            </w:r>
          </w:p>
        </w:tc>
      </w:tr>
      <w:tr>
        <w:tc>
          <w:tcPr>
            <w:tcW w:type="dxa" w:w="3041"/>
            <w:shd w:val="clear" w:color="auto" w:fill="FAEEDA"/>
          </w:tcPr>
          <w:p>
            <w:r>
              <w:t>SCR-13</w:t>
            </w:r>
          </w:p>
        </w:tc>
        <w:tc>
          <w:tcPr>
            <w:tcW w:type="dxa" w:w="3041"/>
            <w:shd w:val="clear" w:color="auto" w:fill="FAEEDA"/>
          </w:tcPr>
          <w:p>
            <w:r>
              <w:t>관리자 - 강제 반납</w:t>
            </w:r>
          </w:p>
        </w:tc>
        <w:tc>
          <w:tcPr>
            <w:tcW w:type="dxa" w:w="3041"/>
            <w:shd w:val="clear" w:color="auto" w:fill="FAEEDA"/>
          </w:tcPr>
          <w:p>
            <w:r>
              <w:t>대여 중 목록, 강제 반납 처리</w:t>
            </w:r>
          </w:p>
        </w:tc>
      </w:tr>
      <w:tr>
        <w:tc>
          <w:tcPr>
            <w:tcW w:type="dxa" w:w="3041"/>
          </w:tcPr>
          <w:p>
            <w:r>
              <w:t>SCR-14</w:t>
            </w:r>
          </w:p>
        </w:tc>
        <w:tc>
          <w:tcPr>
            <w:tcW w:type="dxa" w:w="3041"/>
          </w:tcPr>
          <w:p>
            <w:r>
              <w:t>관리자 - 연장 요청 관리</w:t>
            </w:r>
          </w:p>
        </w:tc>
        <w:tc>
          <w:tcPr>
            <w:tcW w:type="dxa" w:w="3041"/>
          </w:tcPr>
          <w:p>
            <w:r>
              <w:t>승인/거절, 충돌 확인</w:t>
            </w:r>
          </w:p>
        </w:tc>
      </w:tr>
    </w:tbl>
    <w:p/>
    <w:p>
      <w:pPr>
        <w:spacing w:before="360" w:after="120"/>
        <w:pBdr>
          <w:bottom w:val="single" w:sz="6" w:space="1" w:color="1D9E75"/>
        </w:pBdr>
      </w:pPr>
      <w:r>
        <w:rPr>
          <w:b/>
          <w:color w:val="0F6E56"/>
          <w:sz w:val="32"/>
        </w:rPr>
        <w:t>5. 권장 기술 스택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기술</w:t>
            </w:r>
          </w:p>
        </w:tc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사용 목적</w:t>
            </w:r>
          </w:p>
        </w:tc>
      </w:tr>
      <w:tr>
        <w:tc>
          <w:tcPr>
            <w:tcW w:type="dxa" w:w="3041"/>
            <w:shd w:val="clear" w:color="auto" w:fill="FBEAF0"/>
          </w:tcPr>
          <w:p>
            <w:r>
              <w:t>모바일 앱</w:t>
            </w:r>
          </w:p>
        </w:tc>
        <w:tc>
          <w:tcPr>
            <w:tcW w:type="dxa" w:w="3041"/>
            <w:shd w:val="clear" w:color="auto" w:fill="FBEAF0"/>
          </w:tcPr>
          <w:p>
            <w:r>
              <w:t>React Native + Expo</w:t>
            </w:r>
          </w:p>
        </w:tc>
        <w:tc>
          <w:tcPr>
            <w:tcW w:type="dxa" w:w="3041"/>
            <w:shd w:val="clear" w:color="auto" w:fill="FBEAF0"/>
          </w:tcPr>
          <w:p>
            <w:r>
              <w:t>크로스플랫폼 (iOS/Android) 단일 코드베이스</w:t>
            </w:r>
          </w:p>
        </w:tc>
      </w:tr>
      <w:tr>
        <w:tc>
          <w:tcPr>
            <w:tcW w:type="dxa" w:w="3041"/>
          </w:tcPr>
          <w:p>
            <w:r>
              <w:t>관리자 웹</w:t>
            </w:r>
          </w:p>
        </w:tc>
        <w:tc>
          <w:tcPr>
            <w:tcW w:type="dxa" w:w="3041"/>
          </w:tcPr>
          <w:p>
            <w:r>
              <w:t>React + Vite + TailwindCSS</w:t>
            </w:r>
          </w:p>
        </w:tc>
        <w:tc>
          <w:tcPr>
            <w:tcW w:type="dxa" w:w="3041"/>
          </w:tcPr>
          <w:p>
            <w:r>
              <w:t>관리자 대시보드 웹 UI</w:t>
            </w:r>
          </w:p>
        </w:tc>
      </w:tr>
      <w:tr>
        <w:tc>
          <w:tcPr>
            <w:tcW w:type="dxa" w:w="3041"/>
            <w:shd w:val="clear" w:color="auto" w:fill="FBEAF0"/>
          </w:tcPr>
          <w:p>
            <w:r>
              <w:t>백엔드</w:t>
            </w:r>
          </w:p>
        </w:tc>
        <w:tc>
          <w:tcPr>
            <w:tcW w:type="dxa" w:w="3041"/>
            <w:shd w:val="clear" w:color="auto" w:fill="FBEAF0"/>
          </w:tcPr>
          <w:p>
            <w:r>
              <w:t>Node.js (Express)</w:t>
            </w:r>
          </w:p>
        </w:tc>
        <w:tc>
          <w:tcPr>
            <w:tcW w:type="dxa" w:w="3041"/>
            <w:shd w:val="clear" w:color="auto" w:fill="FBEAF0"/>
          </w:tcPr>
          <w:p>
            <w:r>
              <w:t>REST API 서버</w:t>
            </w:r>
          </w:p>
        </w:tc>
      </w:tr>
      <w:tr>
        <w:tc>
          <w:tcPr>
            <w:tcW w:type="dxa" w:w="3041"/>
          </w:tcPr>
          <w:p>
            <w:r>
              <w:t>데이터베이스</w:t>
            </w:r>
          </w:p>
        </w:tc>
        <w:tc>
          <w:tcPr>
            <w:tcW w:type="dxa" w:w="3041"/>
          </w:tcPr>
          <w:p>
            <w:r>
              <w:t>PostgreSQL</w:t>
            </w:r>
          </w:p>
        </w:tc>
        <w:tc>
          <w:tcPr>
            <w:tcW w:type="dxa" w:w="3041"/>
          </w:tcPr>
          <w:p>
            <w:r>
              <w:t>기자재, 대여 이력, 패널티 데이터</w:t>
            </w:r>
          </w:p>
        </w:tc>
      </w:tr>
      <w:tr>
        <w:tc>
          <w:tcPr>
            <w:tcW w:type="dxa" w:w="3041"/>
            <w:shd w:val="clear" w:color="auto" w:fill="FBEAF0"/>
          </w:tcPr>
          <w:p>
            <w:r>
              <w:t>파일 스토리지</w:t>
            </w:r>
          </w:p>
        </w:tc>
        <w:tc>
          <w:tcPr>
            <w:tcW w:type="dxa" w:w="3041"/>
            <w:shd w:val="clear" w:color="auto" w:fill="FBEAF0"/>
          </w:tcPr>
          <w:p>
            <w:r>
              <w:t>AWS S3 또는 Firebase Storage</w:t>
            </w:r>
          </w:p>
        </w:tc>
        <w:tc>
          <w:tcPr>
            <w:tcW w:type="dxa" w:w="3041"/>
            <w:shd w:val="clear" w:color="auto" w:fill="FBEAF0"/>
          </w:tcPr>
          <w:p>
            <w:r>
              <w:t>기자재 이미지, 반납 촬영 사진</w:t>
            </w:r>
          </w:p>
        </w:tc>
      </w:tr>
      <w:tr>
        <w:tc>
          <w:tcPr>
            <w:tcW w:type="dxa" w:w="3041"/>
          </w:tcPr>
          <w:p>
            <w:r>
              <w:t>인증</w:t>
            </w:r>
          </w:p>
        </w:tc>
        <w:tc>
          <w:tcPr>
            <w:tcW w:type="dxa" w:w="3041"/>
          </w:tcPr>
          <w:p>
            <w:r>
              <w:t>JWT + Refresh Token</w:t>
            </w:r>
          </w:p>
        </w:tc>
        <w:tc>
          <w:tcPr>
            <w:tcW w:type="dxa" w:w="3041"/>
          </w:tcPr>
          <w:p>
            <w:r>
              <w:t>사용자 및 관리자 인증</w:t>
            </w:r>
          </w:p>
        </w:tc>
      </w:tr>
      <w:tr>
        <w:tc>
          <w:tcPr>
            <w:tcW w:type="dxa" w:w="3041"/>
            <w:shd w:val="clear" w:color="auto" w:fill="FBEAF0"/>
          </w:tcPr>
          <w:p>
            <w:r>
              <w:t>푸시 알림</w:t>
            </w:r>
          </w:p>
        </w:tc>
        <w:tc>
          <w:tcPr>
            <w:tcW w:type="dxa" w:w="3041"/>
            <w:shd w:val="clear" w:color="auto" w:fill="FBEAF0"/>
          </w:tcPr>
          <w:p>
            <w:r>
              <w:t>Firebase Cloud Messaging (FCM)</w:t>
            </w:r>
          </w:p>
        </w:tc>
        <w:tc>
          <w:tcPr>
            <w:tcW w:type="dxa" w:w="3041"/>
            <w:shd w:val="clear" w:color="auto" w:fill="FBEAF0"/>
          </w:tcPr>
          <w:p>
            <w:r>
              <w:t>반납 예정, 연체, 패널티 알림</w:t>
            </w:r>
          </w:p>
        </w:tc>
      </w:tr>
      <w:tr>
        <w:tc>
          <w:tcPr>
            <w:tcW w:type="dxa" w:w="3041"/>
          </w:tcPr>
          <w:p>
            <w:r>
              <w:t>QR 코드</w:t>
            </w:r>
          </w:p>
        </w:tc>
        <w:tc>
          <w:tcPr>
            <w:tcW w:type="dxa" w:w="3041"/>
          </w:tcPr>
          <w:p>
            <w:r>
              <w:t>qrcode (서버), react-native-camera (앱)</w:t>
            </w:r>
          </w:p>
        </w:tc>
        <w:tc>
          <w:tcPr>
            <w:tcW w:type="dxa" w:w="3041"/>
          </w:tcPr>
          <w:p>
            <w:r>
              <w:t>QR 생성 및 스캔</w:t>
            </w:r>
          </w:p>
        </w:tc>
      </w:tr>
      <w:tr>
        <w:tc>
          <w:tcPr>
            <w:tcW w:type="dxa" w:w="3041"/>
            <w:shd w:val="clear" w:color="auto" w:fill="FBEAF0"/>
          </w:tcPr>
          <w:p>
            <w:r>
              <w:t>협업</w:t>
            </w:r>
          </w:p>
        </w:tc>
        <w:tc>
          <w:tcPr>
            <w:tcW w:type="dxa" w:w="3041"/>
            <w:shd w:val="clear" w:color="auto" w:fill="FBEAF0"/>
          </w:tcPr>
          <w:p>
            <w:r>
              <w:t>GitHub + Postman + Figma</w:t>
            </w:r>
          </w:p>
        </w:tc>
        <w:tc>
          <w:tcPr>
            <w:tcW w:type="dxa" w:w="3041"/>
            <w:shd w:val="clear" w:color="auto" w:fill="FBEAF0"/>
          </w:tcPr>
          <w:p>
            <w:r>
              <w:t>버전 관리, API 테스트, UI 설계</w:t>
            </w:r>
          </w:p>
        </w:tc>
      </w:tr>
    </w:tbl>
    <w:p/>
    <w:p>
      <w:pPr>
        <w:spacing w:before="360" w:after="120"/>
        <w:pBdr>
          <w:bottom w:val="single" w:sz="6" w:space="1" w:color="1D9E75"/>
        </w:pBdr>
      </w:pPr>
      <w:r>
        <w:rPr>
          <w:b/>
          <w:color w:val="0F6E56"/>
          <w:sz w:val="32"/>
        </w:rPr>
        <w:t>6. 주차별 개발 계획 (프론트엔드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주차</w:t>
            </w:r>
          </w:p>
        </w:tc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단계</w:t>
            </w:r>
          </w:p>
        </w:tc>
        <w:tc>
          <w:tcPr>
            <w:tcW w:type="dxa" w:w="3041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</w:rPr>
              <w:t>주요 활동</w:t>
            </w:r>
          </w:p>
        </w:tc>
      </w:tr>
      <w:tr>
        <w:tc>
          <w:tcPr>
            <w:tcW w:type="dxa" w:w="3041"/>
            <w:shd w:val="clear" w:color="auto" w:fill="E1F5EE"/>
          </w:tcPr>
          <w:p>
            <w:r>
              <w:t>1주차</w:t>
            </w:r>
          </w:p>
        </w:tc>
        <w:tc>
          <w:tcPr>
            <w:tcW w:type="dxa" w:w="3041"/>
            <w:shd w:val="clear" w:color="auto" w:fill="E1F5EE"/>
          </w:tcPr>
          <w:p>
            <w:r>
              <w:t>분석/설계</w:t>
            </w:r>
          </w:p>
        </w:tc>
        <w:tc>
          <w:tcPr>
            <w:tcW w:type="dxa" w:w="3041"/>
            <w:shd w:val="clear" w:color="auto" w:fill="E1F5EE"/>
          </w:tcPr>
          <w:p>
            <w:r>
              <w:t>Figma 화면 설계 (SCR-01 ~ SCR-14), React Native 프로젝트 초기 세팅, GitHub 브랜치 전략 수립, 카메라 라이브러리 선정</w:t>
            </w:r>
          </w:p>
        </w:tc>
      </w:tr>
      <w:tr>
        <w:tc>
          <w:tcPr>
            <w:tcW w:type="dxa" w:w="3041"/>
          </w:tcPr>
          <w:p>
            <w:r>
              <w:t>2주차</w:t>
            </w:r>
          </w:p>
        </w:tc>
        <w:tc>
          <w:tcPr>
            <w:tcW w:type="dxa" w:w="3041"/>
          </w:tcPr>
          <w:p>
            <w:r>
              <w:t>핵심 기능 구현</w:t>
            </w:r>
          </w:p>
        </w:tc>
        <w:tc>
          <w:tcPr>
            <w:tcW w:type="dxa" w:w="3041"/>
          </w:tcPr>
          <w:p>
            <w:r>
              <w:t>로그인/회원가입 화면, 기자재 목록 및 상세, QR 스캔 화면, 대여/반납 플로우 구현</w:t>
            </w:r>
          </w:p>
        </w:tc>
      </w:tr>
      <w:tr>
        <w:tc>
          <w:tcPr>
            <w:tcW w:type="dxa" w:w="3041"/>
            <w:shd w:val="clear" w:color="auto" w:fill="E1F5EE"/>
          </w:tcPr>
          <w:p>
            <w:r>
              <w:t>3주차</w:t>
            </w:r>
          </w:p>
        </w:tc>
        <w:tc>
          <w:tcPr>
            <w:tcW w:type="dxa" w:w="3041"/>
            <w:shd w:val="clear" w:color="auto" w:fill="E1F5EE"/>
          </w:tcPr>
          <w:p>
            <w:r>
              <w:t>관리자 및 부가 기능</w:t>
            </w:r>
          </w:p>
        </w:tc>
        <w:tc>
          <w:tcPr>
            <w:tcW w:type="dxa" w:w="3041"/>
            <w:shd w:val="clear" w:color="auto" w:fill="E1F5EE"/>
          </w:tcPr>
          <w:p>
            <w:r>
              <w:t>관리자 대시보드, 패널티/강제반납 화면, 알림 목록, 고장신고 화면, 사진 촬영 기능</w:t>
            </w:r>
          </w:p>
        </w:tc>
      </w:tr>
      <w:tr>
        <w:tc>
          <w:tcPr>
            <w:tcW w:type="dxa" w:w="3041"/>
          </w:tcPr>
          <w:p>
            <w:r>
              <w:t>4주차</w:t>
            </w:r>
          </w:p>
        </w:tc>
        <w:tc>
          <w:tcPr>
            <w:tcW w:type="dxa" w:w="3041"/>
          </w:tcPr>
          <w:p>
            <w:r>
              <w:t>테스트/완성</w:t>
            </w:r>
          </w:p>
        </w:tc>
        <w:tc>
          <w:tcPr>
            <w:tcW w:type="dxa" w:w="3041"/>
          </w:tcPr>
          <w:p>
            <w:r>
              <w:t>백엔드 API 연동 완료, 동시 대여 처리 테스트, UI 버그 수정, 최종 배포 준비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